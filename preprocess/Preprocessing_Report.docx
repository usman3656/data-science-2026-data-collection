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8B61" w14:textId="70E90997" w:rsidR="00E35DEF" w:rsidRDefault="004B2ECC" w:rsidP="004B2ECC">
      <w:r>
        <w:rPr>
          <w:color w:val="1F3564"/>
          <w:sz w:val="32"/>
        </w:rPr>
        <w:t>T</w:t>
      </w:r>
      <w:r w:rsidR="00000000">
        <w:rPr>
          <w:b/>
          <w:color w:val="1F3564"/>
          <w:sz w:val="32"/>
        </w:rPr>
        <w:t>able of Contents</w:t>
      </w:r>
    </w:p>
    <w:p w14:paraId="2EE2ECB8" w14:textId="77777777" w:rsidR="00E35DEF" w:rsidRDefault="00000000">
      <w:pPr>
        <w:spacing w:after="40"/>
      </w:pPr>
      <w:r>
        <w:rPr>
          <w:b/>
        </w:rPr>
        <w:t>1.   Research Objective</w:t>
      </w:r>
    </w:p>
    <w:p w14:paraId="52A01893" w14:textId="77777777" w:rsidR="00E35DEF" w:rsidRDefault="00000000">
      <w:pPr>
        <w:spacing w:after="40"/>
      </w:pPr>
      <w:r>
        <w:rPr>
          <w:b/>
        </w:rPr>
        <w:t>2.   Dataset Overview</w:t>
      </w:r>
    </w:p>
    <w:p w14:paraId="62DB8F0D" w14:textId="77777777" w:rsidR="00E35DEF" w:rsidRDefault="00000000">
      <w:pPr>
        <w:spacing w:after="40"/>
      </w:pPr>
      <w:r>
        <w:rPr>
          <w:b/>
        </w:rPr>
        <w:t>3.   Steps 1-2: Load and Reshape Raw Files</w:t>
      </w:r>
    </w:p>
    <w:p w14:paraId="1C0BC2C9" w14:textId="77777777" w:rsidR="00E35DEF" w:rsidRDefault="00000000">
      <w:pPr>
        <w:spacing w:after="40"/>
      </w:pPr>
      <w:r>
        <w:rPr>
          <w:b/>
        </w:rPr>
        <w:t>4.   Steps 3-4: Date Alignment and Panel Merge</w:t>
      </w:r>
    </w:p>
    <w:p w14:paraId="0A3C636D" w14:textId="77777777" w:rsidR="00E35DEF" w:rsidRDefault="00000000">
      <w:pPr>
        <w:spacing w:after="40"/>
      </w:pPr>
      <w:r>
        <w:rPr>
          <w:b/>
        </w:rPr>
        <w:t>5.   Step 5: Missing Value Treatment</w:t>
      </w:r>
    </w:p>
    <w:p w14:paraId="49BF0E3C" w14:textId="77777777" w:rsidR="00E35DEF" w:rsidRDefault="00000000">
      <w:pPr>
        <w:spacing w:after="40"/>
      </w:pPr>
      <w:r>
        <w:rPr>
          <w:b/>
        </w:rPr>
        <w:t>6.   Step 6: Base Feature Engineering</w:t>
      </w:r>
    </w:p>
    <w:p w14:paraId="4191F222" w14:textId="77777777" w:rsidR="00E35DEF" w:rsidRDefault="00000000">
      <w:pPr>
        <w:spacing w:after="40"/>
      </w:pPr>
      <w:r>
        <w:rPr>
          <w:b/>
        </w:rPr>
        <w:t>7.   Step 7: Advanced Features</w:t>
      </w:r>
    </w:p>
    <w:p w14:paraId="1702D021" w14:textId="77777777" w:rsidR="00E35DEF" w:rsidRDefault="00000000">
      <w:pPr>
        <w:spacing w:after="40"/>
        <w:ind w:left="283"/>
      </w:pPr>
      <w:r>
        <w:t>7.1   REER Misalignment</w:t>
      </w:r>
    </w:p>
    <w:p w14:paraId="61F74A4B" w14:textId="77777777" w:rsidR="00E35DEF" w:rsidRDefault="00000000">
      <w:pPr>
        <w:spacing w:after="40"/>
        <w:ind w:left="283"/>
      </w:pPr>
      <w:r>
        <w:t>7.2   Reserves-to-Short-Term-Debt Ratio</w:t>
      </w:r>
    </w:p>
    <w:p w14:paraId="66EA03F3" w14:textId="77777777" w:rsidR="00E35DEF" w:rsidRDefault="00000000">
      <w:pPr>
        <w:spacing w:after="40"/>
        <w:ind w:left="283"/>
      </w:pPr>
      <w:r>
        <w:t>7.3   Sudden Stop Indicator</w:t>
      </w:r>
    </w:p>
    <w:p w14:paraId="3AA65FEA" w14:textId="77777777" w:rsidR="00E35DEF" w:rsidRDefault="00000000">
      <w:pPr>
        <w:spacing w:after="40"/>
      </w:pPr>
      <w:r>
        <w:rPr>
          <w:b/>
        </w:rPr>
        <w:t>8.   Step 8: Winsorisation</w:t>
      </w:r>
    </w:p>
    <w:p w14:paraId="1BBA574C" w14:textId="77777777" w:rsidR="00E35DEF" w:rsidRDefault="00000000">
      <w:pPr>
        <w:spacing w:after="40"/>
      </w:pPr>
      <w:r>
        <w:rPr>
          <w:b/>
        </w:rPr>
        <w:t>9.   Step 9: ADF Stationarity Test and First-Differencing</w:t>
      </w:r>
    </w:p>
    <w:p w14:paraId="56B3B66E" w14:textId="77777777" w:rsidR="00E35DEF" w:rsidRDefault="00000000">
      <w:pPr>
        <w:spacing w:after="40"/>
      </w:pPr>
      <w:r>
        <w:rPr>
          <w:b/>
        </w:rPr>
        <w:t>10.   Step 10: Log-Transformation of Skewed Features</w:t>
      </w:r>
    </w:p>
    <w:p w14:paraId="476A802A" w14:textId="77777777" w:rsidR="00E35DEF" w:rsidRDefault="00000000">
      <w:pPr>
        <w:spacing w:after="40"/>
      </w:pPr>
      <w:r>
        <w:rPr>
          <w:b/>
        </w:rPr>
        <w:t>11.   Step 11: EMP Crisis Labelling</w:t>
      </w:r>
    </w:p>
    <w:p w14:paraId="5BC39BCE" w14:textId="77777777" w:rsidR="00E35DEF" w:rsidRDefault="00000000">
      <w:pPr>
        <w:spacing w:after="40"/>
      </w:pPr>
      <w:r>
        <w:rPr>
          <w:b/>
        </w:rPr>
        <w:t>12.   Step 12: Forward-Looking Window Labels</w:t>
      </w:r>
    </w:p>
    <w:p w14:paraId="7A3D11C9" w14:textId="77777777" w:rsidR="00E35DEF" w:rsidRDefault="00000000">
      <w:pPr>
        <w:spacing w:after="40"/>
      </w:pPr>
      <w:r>
        <w:rPr>
          <w:b/>
        </w:rPr>
        <w:t>13.   Step 13: Feature Scaling</w:t>
      </w:r>
    </w:p>
    <w:p w14:paraId="13E05810" w14:textId="77777777" w:rsidR="00E35DEF" w:rsidRDefault="00000000">
      <w:pPr>
        <w:spacing w:after="40"/>
      </w:pPr>
      <w:r>
        <w:rPr>
          <w:b/>
        </w:rPr>
        <w:t>14.   Step 14: Handling Class Imbalance with SMOTE</w:t>
      </w:r>
    </w:p>
    <w:p w14:paraId="209F2406" w14:textId="77777777" w:rsidR="00E35DEF" w:rsidRDefault="00000000">
      <w:pPr>
        <w:spacing w:after="40"/>
      </w:pPr>
      <w:r>
        <w:rPr>
          <w:b/>
        </w:rPr>
        <w:t>15.   Step 15: Time-Series Cross-Validation</w:t>
      </w:r>
    </w:p>
    <w:p w14:paraId="1435B53A" w14:textId="77777777" w:rsidR="00E35DEF" w:rsidRDefault="00000000">
      <w:pPr>
        <w:spacing w:after="40"/>
      </w:pPr>
      <w:r>
        <w:rPr>
          <w:b/>
        </w:rPr>
        <w:t>16.   Output Files and How to Use Them</w:t>
      </w:r>
    </w:p>
    <w:p w14:paraId="6B762AA4" w14:textId="77777777" w:rsidR="00E35DEF" w:rsidRDefault="00000000">
      <w:pPr>
        <w:spacing w:after="40"/>
      </w:pPr>
      <w:r>
        <w:rPr>
          <w:b/>
        </w:rPr>
        <w:t>17.   Complete Feature Reference</w:t>
      </w:r>
    </w:p>
    <w:p w14:paraId="2F4EB4BD" w14:textId="77777777" w:rsidR="00E35DEF" w:rsidRDefault="00000000">
      <w:pPr>
        <w:spacing w:after="40"/>
      </w:pPr>
      <w:r>
        <w:rPr>
          <w:b/>
        </w:rPr>
        <w:t>18.   Known Limitations</w:t>
      </w:r>
    </w:p>
    <w:p w14:paraId="79788482" w14:textId="77777777" w:rsidR="00E35DEF" w:rsidRDefault="00000000">
      <w:pPr>
        <w:spacing w:after="40"/>
      </w:pPr>
      <w:r>
        <w:rPr>
          <w:b/>
        </w:rPr>
        <w:t>19.   Next Steps: Modelling Roadmap</w:t>
      </w:r>
    </w:p>
    <w:p w14:paraId="1F8064DE" w14:textId="77777777" w:rsidR="00E35DEF" w:rsidRDefault="00000000">
      <w:pPr>
        <w:spacing w:after="40"/>
        <w:ind w:left="283"/>
      </w:pPr>
      <w:r>
        <w:t>19.1   Step A: Exploratory Data Analysis</w:t>
      </w:r>
    </w:p>
    <w:p w14:paraId="1BAA5305" w14:textId="77777777" w:rsidR="00E35DEF" w:rsidRDefault="00000000">
      <w:pPr>
        <w:spacing w:after="40"/>
        <w:ind w:left="283"/>
      </w:pPr>
      <w:r>
        <w:t>19.2   Step B: Baseline Logistic Regression</w:t>
      </w:r>
    </w:p>
    <w:p w14:paraId="703FAD65" w14:textId="77777777" w:rsidR="00E35DEF" w:rsidRDefault="00000000">
      <w:pPr>
        <w:spacing w:after="40"/>
        <w:ind w:left="283"/>
      </w:pPr>
      <w:r>
        <w:t>19.3   Step C: Tree-Based Models (XGBoost / LightGBM)</w:t>
      </w:r>
    </w:p>
    <w:p w14:paraId="55EBFFF0" w14:textId="77777777" w:rsidR="00E35DEF" w:rsidRDefault="00000000">
      <w:pPr>
        <w:spacing w:after="40"/>
        <w:ind w:left="283"/>
      </w:pPr>
      <w:r>
        <w:t>19.4   Step D: Sequential Models (LSTM)</w:t>
      </w:r>
    </w:p>
    <w:p w14:paraId="59C68AF4" w14:textId="77777777" w:rsidR="00E35DEF" w:rsidRDefault="00000000">
      <w:pPr>
        <w:spacing w:after="40"/>
        <w:ind w:left="283"/>
      </w:pPr>
      <w:r>
        <w:t>19.5   Evaluation Protocol</w:t>
      </w:r>
    </w:p>
    <w:p w14:paraId="30CD9AA4" w14:textId="77777777" w:rsidR="00E35DEF" w:rsidRDefault="00000000">
      <w:pPr>
        <w:spacing w:after="40"/>
        <w:ind w:left="283"/>
      </w:pPr>
      <w:r>
        <w:t>19.6   Feature Selection and Multicollinearity</w:t>
      </w:r>
    </w:p>
    <w:p w14:paraId="5AB263E9" w14:textId="77777777" w:rsidR="00E35DEF" w:rsidRDefault="00000000">
      <w:pPr>
        <w:spacing w:after="40"/>
        <w:ind w:left="283"/>
      </w:pPr>
      <w:r>
        <w:t>19.7   Interpretation: SHAP Values</w:t>
      </w:r>
    </w:p>
    <w:p w14:paraId="08AFD5C9" w14:textId="77777777" w:rsidR="00E35DEF" w:rsidRDefault="00000000">
      <w:pPr>
        <w:spacing w:after="40"/>
      </w:pPr>
      <w:r>
        <w:rPr>
          <w:b/>
        </w:rPr>
        <w:t>References</w:t>
      </w:r>
    </w:p>
    <w:p w14:paraId="5CA94853" w14:textId="77777777" w:rsidR="00E35DEF" w:rsidRDefault="00000000">
      <w:r>
        <w:br w:type="page"/>
      </w:r>
    </w:p>
    <w:p w14:paraId="65487CDB" w14:textId="77777777" w:rsidR="00E35DEF" w:rsidRDefault="00000000">
      <w:pPr>
        <w:pStyle w:val="Heading1"/>
        <w:pBdr>
          <w:bottom w:val="single" w:sz="8" w:space="1" w:color="2E75B6"/>
        </w:pBdr>
        <w:spacing w:before="360" w:after="120"/>
      </w:pPr>
      <w:r>
        <w:rPr>
          <w:color w:val="1F3564"/>
          <w:sz w:val="32"/>
        </w:rPr>
        <w:lastRenderedPageBreak/>
        <w:t>1. Research Objective</w:t>
      </w:r>
    </w:p>
    <w:p w14:paraId="28EABC32" w14:textId="77777777" w:rsidR="00E35DEF" w:rsidRDefault="00000000">
      <w:pPr>
        <w:spacing w:after="80"/>
      </w:pPr>
      <w:r>
        <w:t>A currency crisis occurs when a country's currency collapses in value rapidly and uncontrollably — examples include Mexico in 1994 (the Tequila Crisis), Thailand and Indonesia in 1997 (the Asian Financial Crisis), Brazil in 1998-1999, Turkey in 2001 and 2018, and South Africa in 2001-2002. These events destroy household savings, cause severe recessions, and are extremely costly to manage after the fact.</w:t>
      </w:r>
    </w:p>
    <w:p w14:paraId="50428D73" w14:textId="77777777" w:rsidR="00E35DEF" w:rsidRDefault="00E35DEF">
      <w:pPr>
        <w:spacing w:before="120" w:after="0"/>
      </w:pPr>
    </w:p>
    <w:p w14:paraId="243952F7" w14:textId="77777777" w:rsidR="00E35DEF" w:rsidRDefault="00000000">
      <w:pPr>
        <w:spacing w:after="80"/>
      </w:pPr>
      <w:r>
        <w:t>The objective of this project is to build a machine-learning-ready dataset that allows a model to read economic data at time t and predict: "Will this country experience a currency crisis within the next 3, 6, or 12 months?"</w:t>
      </w:r>
    </w:p>
    <w:p w14:paraId="46308D92" w14:textId="77777777" w:rsidR="00E35DEF" w:rsidRDefault="00E35DEF">
      <w:pPr>
        <w:spacing w:before="120"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4"/>
      </w:tblGrid>
      <w:tr w:rsidR="00E35DEF" w14:paraId="443B6072" w14:textId="77777777">
        <w:tc>
          <w:tcPr>
            <w:tcW w:w="8634" w:type="dxa"/>
            <w:shd w:val="clear" w:color="auto" w:fill="E8F0FE"/>
          </w:tcPr>
          <w:p w14:paraId="4FB3EA96" w14:textId="77777777" w:rsidR="00E35DEF" w:rsidRDefault="00000000">
            <w:pPr>
              <w:spacing w:before="80" w:after="80"/>
              <w:ind w:left="170"/>
            </w:pPr>
            <w:r>
              <w:rPr>
                <w:b/>
                <w:color w:val="1F3564"/>
                <w:sz w:val="20"/>
              </w:rPr>
              <w:t xml:space="preserve">Dataset Structure:  </w:t>
            </w:r>
            <w:r>
              <w:rPr>
                <w:sz w:val="20"/>
              </w:rPr>
              <w:t>One row = one country in one calendar month  |  Features = economic warning indicators measured at time t  |  Target = binary crisis flag for horizon h months ahead</w:t>
            </w:r>
          </w:p>
        </w:tc>
      </w:tr>
    </w:tbl>
    <w:p w14:paraId="34EFDB18" w14:textId="77777777" w:rsidR="00E35DEF" w:rsidRDefault="00E35DEF"/>
    <w:p w14:paraId="70B4EDD9" w14:textId="77777777" w:rsidR="00E35DEF" w:rsidRDefault="00000000">
      <w:pPr>
        <w:pStyle w:val="Heading1"/>
        <w:pBdr>
          <w:bottom w:val="single" w:sz="8" w:space="1" w:color="2E75B6"/>
        </w:pBdr>
        <w:spacing w:before="360" w:after="120"/>
      </w:pPr>
      <w:r>
        <w:rPr>
          <w:color w:val="1F3564"/>
          <w:sz w:val="32"/>
        </w:rPr>
        <w:t>2. Dataset Overview</w:t>
      </w:r>
    </w:p>
    <w:p w14:paraId="68159EA2" w14:textId="77777777" w:rsidR="00E35DEF" w:rsidRDefault="00000000">
      <w:pPr>
        <w:spacing w:after="80"/>
      </w:pPr>
      <w:r>
        <w:t>Ten source files are used, covering 22 emerging-market countries over approximately 50 years (1974-2026). The table below summarises each file, its contents, and its relevance to crisis detection.</w:t>
      </w:r>
    </w:p>
    <w:p w14:paraId="20738FFC" w14:textId="77777777" w:rsidR="00E35DEF" w:rsidRDefault="00E35DEF">
      <w:pPr>
        <w:spacing w:before="120"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0"/>
        <w:gridCol w:w="2714"/>
        <w:gridCol w:w="2726"/>
      </w:tblGrid>
      <w:tr w:rsidR="00E35DEF" w14:paraId="165ECDF6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564"/>
            <w:vAlign w:val="center"/>
          </w:tcPr>
          <w:p w14:paraId="0C6775F1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564"/>
            <w:vAlign w:val="center"/>
          </w:tcPr>
          <w:p w14:paraId="78244549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Contents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564"/>
            <w:vAlign w:val="center"/>
          </w:tcPr>
          <w:p w14:paraId="2282FE34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Relevance to Crisis Detection</w:t>
            </w:r>
          </w:p>
        </w:tc>
      </w:tr>
      <w:tr w:rsidR="00E35DEF" w14:paraId="5FE020AB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E100B44" w14:textId="77777777" w:rsidR="00E35DEF" w:rsidRDefault="00000000">
            <w:r>
              <w:rPr>
                <w:sz w:val="20"/>
              </w:rPr>
              <w:t>emerging_markets_50yr_rates.csv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88D12AF" w14:textId="77777777" w:rsidR="00E35DEF" w:rsidRDefault="00000000">
            <w:r>
              <w:rPr>
                <w:sz w:val="20"/>
              </w:rPr>
              <w:t>Daily FX exchange rates (22 EM currencies vs USD)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7129B64" w14:textId="77777777" w:rsidR="00E35DEF" w:rsidRDefault="00000000">
            <w:r>
              <w:rPr>
                <w:sz w:val="20"/>
              </w:rPr>
              <w:t>Measures the crisis itself — how fast the currency is falling</w:t>
            </w:r>
          </w:p>
        </w:tc>
      </w:tr>
      <w:tr w:rsidR="00E35DEF" w14:paraId="4A7479AA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4523C0E" w14:textId="77777777" w:rsidR="00E35DEF" w:rsidRDefault="00000000">
            <w:r>
              <w:rPr>
                <w:sz w:val="20"/>
              </w:rPr>
              <w:t>Clean_EM_InterestRates_50Y.csv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1D6A932" w14:textId="77777777" w:rsidR="00E35DEF" w:rsidRDefault="00000000">
            <w:r>
              <w:rPr>
                <w:sz w:val="20"/>
              </w:rPr>
              <w:t>EM interbank, policy, and 10-year bond rates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325C146" w14:textId="77777777" w:rsidR="00E35DEF" w:rsidRDefault="00000000">
            <w:r>
              <w:rPr>
                <w:sz w:val="20"/>
              </w:rPr>
              <w:t>High/rising rates signal the central bank is defending the currency</w:t>
            </w:r>
          </w:p>
        </w:tc>
      </w:tr>
      <w:tr w:rsidR="00E35DEF" w14:paraId="448E7078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16C436D" w14:textId="77777777" w:rsidR="00E35DEF" w:rsidRDefault="00000000">
            <w:r>
              <w:rPr>
                <w:sz w:val="20"/>
              </w:rPr>
              <w:t>Clean_US_InterestRates_50Y.csv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163902D" w14:textId="77777777" w:rsidR="00E35DEF" w:rsidRDefault="00000000">
            <w:r>
              <w:rPr>
                <w:sz w:val="20"/>
              </w:rPr>
              <w:t>US interbank, T-bill, and 10-year bond rates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39EF79F" w14:textId="77777777" w:rsidR="00E35DEF" w:rsidRDefault="00000000">
            <w:r>
              <w:rPr>
                <w:sz w:val="20"/>
              </w:rPr>
              <w:t>Benchmark for computing interest rate differentials</w:t>
            </w:r>
          </w:p>
        </w:tc>
      </w:tr>
      <w:tr w:rsidR="00E35DEF" w14:paraId="6CE6002B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77D800A" w14:textId="77777777" w:rsidR="00E35DEF" w:rsidRDefault="00000000">
            <w:r>
              <w:rPr>
                <w:sz w:val="20"/>
              </w:rPr>
              <w:t>Master_EM_Reserves_50Y.csv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4A5CE4F" w14:textId="77777777" w:rsidR="00E35DEF" w:rsidRDefault="00000000">
            <w:r>
              <w:rPr>
                <w:sz w:val="20"/>
              </w:rPr>
              <w:t>Foreign exchange reserves (USD)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7E87BE6" w14:textId="77777777" w:rsidR="00E35DEF" w:rsidRDefault="00000000">
            <w:r>
              <w:rPr>
                <w:sz w:val="20"/>
              </w:rPr>
              <w:t>Reserve depletion is a direct pre-crisis warning signal</w:t>
            </w:r>
          </w:p>
        </w:tc>
      </w:tr>
      <w:tr w:rsidR="00E35DEF" w14:paraId="23C727F1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EA154C0" w14:textId="77777777" w:rsidR="00E35DEF" w:rsidRDefault="00000000">
            <w:r>
              <w:rPr>
                <w:sz w:val="20"/>
              </w:rPr>
              <w:t>Master_EM_Inflation_Rates_50Y.csv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E3D2F94" w14:textId="77777777" w:rsidR="00E35DEF" w:rsidRDefault="00000000">
            <w:r>
              <w:rPr>
                <w:sz w:val="20"/>
              </w:rPr>
              <w:t>CPI index, MoM and YoY inflation rates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C5714D6" w14:textId="77777777" w:rsidR="00E35DEF" w:rsidRDefault="00000000">
            <w:r>
              <w:rPr>
                <w:sz w:val="20"/>
              </w:rPr>
              <w:t>High / accelerating inflation erodes currency confidence</w:t>
            </w:r>
          </w:p>
        </w:tc>
      </w:tr>
      <w:tr w:rsidR="00E35DEF" w14:paraId="0B214ADC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A5405FE" w14:textId="77777777" w:rsidR="00E35DEF" w:rsidRDefault="00000000">
            <w:r>
              <w:rPr>
                <w:sz w:val="20"/>
              </w:rPr>
              <w:t>Master_EM_Trade_Data_50Y.csv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476B903" w14:textId="77777777" w:rsidR="00E35DEF" w:rsidRDefault="00000000">
            <w:r>
              <w:rPr>
                <w:sz w:val="20"/>
              </w:rPr>
              <w:t>Exports, imports, trade balance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9A49CD5" w14:textId="77777777" w:rsidR="00E35DEF" w:rsidRDefault="00000000">
            <w:r>
              <w:rPr>
                <w:sz w:val="20"/>
              </w:rPr>
              <w:t>Persistent trade deficits drain reserves and pressure the currency</w:t>
            </w:r>
          </w:p>
        </w:tc>
      </w:tr>
      <w:tr w:rsidR="00E35DEF" w14:paraId="6C80887D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741853C" w14:textId="77777777" w:rsidR="00E35DEF" w:rsidRDefault="00000000">
            <w:r>
              <w:rPr>
                <w:sz w:val="20"/>
              </w:rPr>
              <w:t>Master_EM_M2_BroadMoney_50Y.csv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7A101D3" w14:textId="77777777" w:rsidR="00E35DEF" w:rsidRDefault="00000000">
            <w:r>
              <w:rPr>
                <w:sz w:val="20"/>
              </w:rPr>
              <w:t>M2 broad money supply and YoY growth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6CFC9E2" w14:textId="77777777" w:rsidR="00E35DEF" w:rsidRDefault="00000000">
            <w:r>
              <w:rPr>
                <w:sz w:val="20"/>
              </w:rPr>
              <w:t>Rapid money creation creates a monetary overhang and attack risk</w:t>
            </w:r>
          </w:p>
        </w:tc>
      </w:tr>
      <w:tr w:rsidR="00E35DEF" w14:paraId="6CD373EF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A0115C1" w14:textId="77777777" w:rsidR="00E35DEF" w:rsidRDefault="00000000">
            <w:r>
              <w:rPr>
                <w:sz w:val="20"/>
              </w:rPr>
              <w:t>Master_EM_MonetaryBase_50Y.csv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6AC47C8" w14:textId="77777777" w:rsidR="00E35DEF" w:rsidRDefault="00000000">
            <w:r>
              <w:rPr>
                <w:sz w:val="20"/>
              </w:rPr>
              <w:t>M0 monetary base and YoY growth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A4AA61E" w14:textId="77777777" w:rsidR="00E35DEF" w:rsidRDefault="00000000">
            <w:r>
              <w:rPr>
                <w:sz w:val="20"/>
              </w:rPr>
              <w:t>Base money expansion is the root of future inflation</w:t>
            </w:r>
          </w:p>
        </w:tc>
      </w:tr>
      <w:tr w:rsidR="00E35DEF" w14:paraId="015B15D3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7138A05" w14:textId="77777777" w:rsidR="00E35DEF" w:rsidRDefault="00000000">
            <w:r>
              <w:rPr>
                <w:sz w:val="20"/>
              </w:rPr>
              <w:t>Master_DCTPS%.csv  (Excel)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3A28E67" w14:textId="77777777" w:rsidR="00E35DEF" w:rsidRDefault="00000000">
            <w:r>
              <w:rPr>
                <w:sz w:val="20"/>
              </w:rPr>
              <w:t>Domestic credit to private sector (% of GDP), annual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E3DBBD0" w14:textId="77777777" w:rsidR="00E35DEF" w:rsidRDefault="00000000">
            <w:r>
              <w:rPr>
                <w:sz w:val="20"/>
              </w:rPr>
              <w:t>Credit booms precede twin banking and currency crises</w:t>
            </w:r>
          </w:p>
        </w:tc>
      </w:tr>
      <w:tr w:rsidR="00E35DEF" w14:paraId="4A3BBA82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E60EB6A" w14:textId="77777777" w:rsidR="00E35DEF" w:rsidRDefault="00000000">
            <w:r>
              <w:rPr>
                <w:sz w:val="20"/>
              </w:rPr>
              <w:lastRenderedPageBreak/>
              <w:t>Master_Short_Term_Debt copy.csv (Excel)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733F7FC" w14:textId="77777777" w:rsidR="00E35DEF" w:rsidRDefault="00000000">
            <w:r>
              <w:rPr>
                <w:sz w:val="20"/>
              </w:rPr>
              <w:t>Short-term external debt share and YoY change, annual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FBD3F8B" w14:textId="77777777" w:rsidR="00E35DEF" w:rsidRDefault="00000000">
            <w:r>
              <w:rPr>
                <w:sz w:val="20"/>
              </w:rPr>
              <w:t>High short-term debt creates rollover risk during a sudden stop</w:t>
            </w:r>
          </w:p>
        </w:tc>
      </w:tr>
    </w:tbl>
    <w:p w14:paraId="706EEAF6" w14:textId="77777777" w:rsidR="00E35DEF" w:rsidRDefault="00E35DEF"/>
    <w:p w14:paraId="6A38C21F" w14:textId="77777777" w:rsidR="00E35DEF" w:rsidRDefault="00000000">
      <w:pPr>
        <w:spacing w:after="80"/>
      </w:pPr>
      <w:r>
        <w:t>Countries covered (22 emerging markets):</w:t>
      </w:r>
    </w:p>
    <w:p w14:paraId="1E7C08B0" w14:textId="77777777" w:rsidR="00E35DEF" w:rsidRDefault="00000000">
      <w:pPr>
        <w:pStyle w:val="ListBullet"/>
        <w:spacing w:after="40"/>
        <w:ind w:left="425"/>
      </w:pPr>
      <w:r>
        <w:t>Latin America: Brazil, Chile, Colombia, Mexico, Peru</w:t>
      </w:r>
    </w:p>
    <w:p w14:paraId="17661138" w14:textId="77777777" w:rsidR="00E35DEF" w:rsidRDefault="00000000">
      <w:pPr>
        <w:pStyle w:val="ListBullet"/>
        <w:spacing w:after="40"/>
        <w:ind w:left="425"/>
      </w:pPr>
      <w:r>
        <w:t>Asia-Pacific: China, India, Indonesia, Malaysia, Philippines, South Korea, Thailand</w:t>
      </w:r>
    </w:p>
    <w:p w14:paraId="41AF5D8C" w14:textId="77777777" w:rsidR="00E35DEF" w:rsidRDefault="00000000">
      <w:pPr>
        <w:pStyle w:val="ListBullet"/>
        <w:spacing w:after="40"/>
        <w:ind w:left="425"/>
      </w:pPr>
      <w:r>
        <w:t>Europe: Czech Republic, Greece, Hungary, Poland, Turkey</w:t>
      </w:r>
    </w:p>
    <w:p w14:paraId="7FA49348" w14:textId="77777777" w:rsidR="00E35DEF" w:rsidRDefault="00000000">
      <w:pPr>
        <w:pStyle w:val="ListBullet"/>
        <w:spacing w:after="40"/>
        <w:ind w:left="425"/>
      </w:pPr>
      <w:r>
        <w:t>Middle East / Africa: Kuwait, Qatar, Saudi Arabia, South Africa, UAE</w:t>
      </w:r>
    </w:p>
    <w:p w14:paraId="67B31FAC" w14:textId="77777777" w:rsidR="00E35DEF" w:rsidRDefault="00000000">
      <w:r>
        <w:br w:type="page"/>
      </w:r>
    </w:p>
    <w:p w14:paraId="5DD306B0" w14:textId="77777777" w:rsidR="00E35DEF" w:rsidRDefault="00000000">
      <w:pPr>
        <w:pStyle w:val="Heading1"/>
        <w:pBdr>
          <w:bottom w:val="single" w:sz="8" w:space="1" w:color="2E75B6"/>
        </w:pBdr>
        <w:spacing w:before="360" w:after="120"/>
      </w:pPr>
      <w:r>
        <w:rPr>
          <w:color w:val="1F3564"/>
          <w:sz w:val="32"/>
        </w:rPr>
        <w:lastRenderedPageBreak/>
        <w:t>3. Steps 1-2: Load and Reshape Raw Files</w:t>
      </w:r>
    </w:p>
    <w:p w14:paraId="03B47BC9" w14:textId="77777777" w:rsidR="00E35DEF" w:rsidRDefault="00000000">
      <w:pPr>
        <w:pStyle w:val="Heading2"/>
        <w:spacing w:before="240" w:after="60"/>
      </w:pPr>
      <w:r>
        <w:rPr>
          <w:color w:val="2E75B6"/>
        </w:rPr>
        <w:t>3.1 File Loading</w:t>
      </w:r>
    </w:p>
    <w:p w14:paraId="3DFD8C6F" w14:textId="77777777" w:rsidR="00E35DEF" w:rsidRDefault="00000000">
      <w:pPr>
        <w:spacing w:after="80"/>
      </w:pPr>
      <w:r>
        <w:t xml:space="preserve">All ten files are loaded using pandas. Two files have .csv extensions but are actually Excel (.xlsx) binary files — they begin with the bytes </w:t>
      </w:r>
      <w:r>
        <w:rPr>
          <w:b/>
        </w:rPr>
        <w:t>PK\x03\x04</w:t>
      </w:r>
      <w:r>
        <w:t xml:space="preserve">, which is the ZIP-format signature that Microsoft Excel uses. These must be loaded with </w:t>
      </w:r>
      <w:r>
        <w:rPr>
          <w:b/>
        </w:rPr>
        <w:t>pd.read_excel()</w:t>
      </w:r>
      <w:r>
        <w:t xml:space="preserve"> rather than pd.read_csv().</w:t>
      </w:r>
    </w:p>
    <w:p w14:paraId="430163ED" w14:textId="77777777" w:rsidR="00E35DEF" w:rsidRDefault="00E35DEF">
      <w:pPr>
        <w:spacing w:before="120"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E35DEF" w14:paraId="79CA43EA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276360A1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2A7EB8B0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Load Method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5A7FF441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Reason</w:t>
            </w:r>
          </w:p>
        </w:tc>
      </w:tr>
      <w:tr w:rsidR="00E35DEF" w14:paraId="501FFEFD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F9C7432" w14:textId="77777777" w:rsidR="00E35DEF" w:rsidRDefault="00000000">
            <w:r>
              <w:rPr>
                <w:sz w:val="20"/>
              </w:rPr>
              <w:t>Master_DCTPS%.csv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0229CAD" w14:textId="77777777" w:rsidR="00E35DEF" w:rsidRDefault="00000000">
            <w:r>
              <w:rPr>
                <w:sz w:val="20"/>
              </w:rPr>
              <w:t>pd.read_excel()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AE14BA7" w14:textId="77777777" w:rsidR="00E35DEF" w:rsidRDefault="00000000">
            <w:r>
              <w:rPr>
                <w:sz w:val="20"/>
              </w:rPr>
              <w:t>Binary ZIP/XLSX header detected</w:t>
            </w:r>
          </w:p>
        </w:tc>
      </w:tr>
      <w:tr w:rsidR="00E35DEF" w14:paraId="1BD1178F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6860806" w14:textId="77777777" w:rsidR="00E35DEF" w:rsidRDefault="00000000">
            <w:r>
              <w:rPr>
                <w:sz w:val="20"/>
              </w:rPr>
              <w:t>Master_Short_Term_Debt copy.csv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EEEBF66" w14:textId="77777777" w:rsidR="00E35DEF" w:rsidRDefault="00000000">
            <w:r>
              <w:rPr>
                <w:sz w:val="20"/>
              </w:rPr>
              <w:t>pd.read_excel()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8317136" w14:textId="77777777" w:rsidR="00E35DEF" w:rsidRDefault="00000000">
            <w:r>
              <w:rPr>
                <w:sz w:val="20"/>
              </w:rPr>
              <w:t>Binary ZIP/XLSX header detected</w:t>
            </w:r>
          </w:p>
        </w:tc>
      </w:tr>
      <w:tr w:rsidR="00E35DEF" w14:paraId="2087943D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F819500" w14:textId="77777777" w:rsidR="00E35DEF" w:rsidRDefault="00000000">
            <w:r>
              <w:rPr>
                <w:sz w:val="20"/>
              </w:rPr>
              <w:t>All other files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93E08D9" w14:textId="77777777" w:rsidR="00E35DEF" w:rsidRDefault="00000000">
            <w:r>
              <w:rPr>
                <w:sz w:val="20"/>
              </w:rPr>
              <w:t>pd.read_csv()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BE66399" w14:textId="77777777" w:rsidR="00E35DEF" w:rsidRDefault="00000000">
            <w:r>
              <w:rPr>
                <w:sz w:val="20"/>
              </w:rPr>
              <w:t>Plain text CSV</w:t>
            </w:r>
          </w:p>
        </w:tc>
      </w:tr>
    </w:tbl>
    <w:p w14:paraId="0C4EAFB8" w14:textId="77777777" w:rsidR="00E35DEF" w:rsidRDefault="00E35DEF"/>
    <w:p w14:paraId="41B7EB3A" w14:textId="77777777" w:rsidR="00E35DEF" w:rsidRDefault="00000000">
      <w:pPr>
        <w:pStyle w:val="Heading2"/>
        <w:spacing w:before="240" w:after="60"/>
      </w:pPr>
      <w:r>
        <w:rPr>
          <w:color w:val="2E75B6"/>
        </w:rPr>
        <w:t>3.2 Wide-to-Long Reshaping</w:t>
      </w:r>
    </w:p>
    <w:p w14:paraId="47C7F18D" w14:textId="77777777" w:rsidR="00E35DEF" w:rsidRDefault="00000000">
      <w:pPr>
        <w:spacing w:after="80"/>
      </w:pPr>
      <w:r>
        <w:t>Every source file uses wide format — one column per country (e.g. Brazil_CPI_Index, Mexico_CPI_Index). Machine learning requires long format — one row per (country, date) pair.</w:t>
      </w:r>
    </w:p>
    <w:p w14:paraId="5C8A9420" w14:textId="77777777" w:rsidR="00E35DEF" w:rsidRDefault="00E35DEF">
      <w:pPr>
        <w:spacing w:before="120"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E35DEF" w14:paraId="1F53463F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4B616AAA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Format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7345C9D5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Structure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575CD48F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Example</w:t>
            </w:r>
          </w:p>
        </w:tc>
      </w:tr>
      <w:tr w:rsidR="00E35DEF" w14:paraId="1A95334F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8BA9FA0" w14:textId="77777777" w:rsidR="00E35DEF" w:rsidRDefault="00000000">
            <w:r>
              <w:rPr>
                <w:sz w:val="20"/>
              </w:rPr>
              <w:t>WIDE (source format)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A8A9492" w14:textId="77777777" w:rsidR="00E35DEF" w:rsidRDefault="00000000">
            <w:r>
              <w:rPr>
                <w:sz w:val="20"/>
              </w:rPr>
              <w:t>Columns = countries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172578B" w14:textId="77777777" w:rsidR="00E35DEF" w:rsidRDefault="00000000">
            <w:r>
              <w:rPr>
                <w:sz w:val="20"/>
              </w:rPr>
              <w:t>Date | Brazil | Mexico</w:t>
            </w:r>
            <w:r>
              <w:rPr>
                <w:sz w:val="20"/>
              </w:rPr>
              <w:br/>
              <w:t>1990-01 | 4000 | 25</w:t>
            </w:r>
          </w:p>
        </w:tc>
      </w:tr>
      <w:tr w:rsidR="00E35DEF" w14:paraId="4CF95F93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8DE1FEF" w14:textId="77777777" w:rsidR="00E35DEF" w:rsidRDefault="00000000">
            <w:r>
              <w:rPr>
                <w:sz w:val="20"/>
              </w:rPr>
              <w:t>LONG (model-ready)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C7C0F0C" w14:textId="77777777" w:rsidR="00E35DEF" w:rsidRDefault="00000000">
            <w:r>
              <w:rPr>
                <w:sz w:val="20"/>
              </w:rPr>
              <w:t>Rows = (country, date) pairs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E59FADB" w14:textId="77777777" w:rsidR="00E35DEF" w:rsidRDefault="00000000">
            <w:r>
              <w:rPr>
                <w:sz w:val="20"/>
              </w:rPr>
              <w:t>1990-01 | Brazil | 4000</w:t>
            </w:r>
            <w:r>
              <w:rPr>
                <w:sz w:val="20"/>
              </w:rPr>
              <w:br/>
              <w:t>1990-01 | Mexico | 25</w:t>
            </w:r>
          </w:p>
        </w:tc>
      </w:tr>
    </w:tbl>
    <w:p w14:paraId="15D47733" w14:textId="77777777" w:rsidR="00E35DEF" w:rsidRDefault="00E35DEF"/>
    <w:p w14:paraId="12EDAF7B" w14:textId="77777777" w:rsidR="00E35DEF" w:rsidRDefault="00000000">
      <w:pPr>
        <w:pStyle w:val="Heading2"/>
        <w:spacing w:before="240" w:after="60"/>
      </w:pPr>
      <w:r>
        <w:rPr>
          <w:color w:val="2E75B6"/>
        </w:rPr>
        <w:t>3.3 FX Rate Convention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4"/>
      </w:tblGrid>
      <w:tr w:rsidR="00E35DEF" w14:paraId="7B28E41C" w14:textId="77777777">
        <w:tc>
          <w:tcPr>
            <w:tcW w:w="8634" w:type="dxa"/>
            <w:shd w:val="clear" w:color="auto" w:fill="E8F0FE"/>
          </w:tcPr>
          <w:p w14:paraId="4371ADE4" w14:textId="77777777" w:rsidR="00E35DEF" w:rsidRDefault="00000000">
            <w:pPr>
              <w:spacing w:before="80" w:after="80"/>
              <w:ind w:left="170"/>
            </w:pPr>
            <w:r>
              <w:rPr>
                <w:b/>
                <w:color w:val="1F3564"/>
                <w:sz w:val="20"/>
              </w:rPr>
              <w:t xml:space="preserve">Important Convention:  </w:t>
            </w:r>
            <w:r>
              <w:rPr>
                <w:sz w:val="20"/>
              </w:rPr>
              <w:t>The FX file stores values as EM-currency units per 1 USD (indirect quote). Example: TRY went from 3.5 to 5.9 TRY/USD during Turkey's 2018 crisis. A RISING FX value = EM currency DEPRECIATING = positive depreciation signal.</w:t>
            </w:r>
          </w:p>
        </w:tc>
      </w:tr>
    </w:tbl>
    <w:p w14:paraId="6AC3EFAB" w14:textId="77777777" w:rsidR="00E35DEF" w:rsidRDefault="00E35DEF"/>
    <w:p w14:paraId="79CE69BB" w14:textId="77777777" w:rsidR="00E35DEF" w:rsidRDefault="00000000">
      <w:r>
        <w:br w:type="page"/>
      </w:r>
    </w:p>
    <w:p w14:paraId="7EBB1960" w14:textId="77777777" w:rsidR="00E35DEF" w:rsidRDefault="00000000">
      <w:pPr>
        <w:pStyle w:val="Heading1"/>
        <w:pBdr>
          <w:bottom w:val="single" w:sz="8" w:space="1" w:color="2E75B6"/>
        </w:pBdr>
        <w:spacing w:before="360" w:after="120"/>
      </w:pPr>
      <w:r>
        <w:rPr>
          <w:color w:val="1F3564"/>
          <w:sz w:val="32"/>
        </w:rPr>
        <w:lastRenderedPageBreak/>
        <w:t>4. Steps 3-4: Date Alignment and Panel Merge</w:t>
      </w:r>
    </w:p>
    <w:p w14:paraId="6AC96E2F" w14:textId="77777777" w:rsidR="00E35DEF" w:rsidRDefault="00000000">
      <w:pPr>
        <w:pStyle w:val="Heading2"/>
        <w:spacing w:before="240" w:after="60"/>
      </w:pPr>
      <w:r>
        <w:rPr>
          <w:color w:val="2E75B6"/>
        </w:rPr>
        <w:t>4.1 Date Standardisation</w:t>
      </w:r>
    </w:p>
    <w:p w14:paraId="4C94FA15" w14:textId="77777777" w:rsidR="00E35DEF" w:rsidRDefault="00000000">
      <w:pPr>
        <w:spacing w:after="80"/>
      </w:pPr>
      <w:r>
        <w:t>All dates are normalised to YYYY-MM-01 (first day of each month). The daily FX file is resampled to monthly by keeping the last trading day value — the end-of-month rate captures the most recent market signal.</w:t>
      </w:r>
    </w:p>
    <w:p w14:paraId="0A4ADEF5" w14:textId="77777777" w:rsidR="00E35DEF" w:rsidRDefault="00000000">
      <w:pPr>
        <w:pStyle w:val="Heading2"/>
        <w:spacing w:before="240" w:after="60"/>
      </w:pPr>
      <w:r>
        <w:rPr>
          <w:color w:val="2E75B6"/>
        </w:rPr>
        <w:t>4.2 Panel Construction</w:t>
      </w:r>
    </w:p>
    <w:p w14:paraId="755822FC" w14:textId="77777777" w:rsidR="00E35DEF" w:rsidRDefault="00000000">
      <w:pPr>
        <w:spacing w:after="80"/>
      </w:pPr>
      <w:r>
        <w:t>The backbone of the panel is foreign exchange reserves (widest coverage: 22 countries from January 1974). All other datasets are left-joined.</w:t>
      </w:r>
    </w:p>
    <w:p w14:paraId="51431069" w14:textId="77777777" w:rsidR="00E35DEF" w:rsidRDefault="00E35DEF">
      <w:pPr>
        <w:spacing w:before="120" w:after="0"/>
      </w:pPr>
    </w:p>
    <w:p w14:paraId="14D97785" w14:textId="77777777" w:rsidR="00E35DEF" w:rsidRDefault="00000000">
      <w:pPr>
        <w:shd w:val="clear" w:color="auto" w:fill="F2F2F2"/>
        <w:spacing w:before="80" w:after="80"/>
        <w:ind w:left="567" w:right="567"/>
      </w:pPr>
      <w:r>
        <w:rPr>
          <w:rFonts w:ascii="Courier New" w:hAnsi="Courier New"/>
          <w:color w:val="202020"/>
          <w:sz w:val="18"/>
        </w:rPr>
        <w:t>reserves (backbone: 22 countries x up to 624 months each)</w:t>
      </w:r>
      <w:r>
        <w:rPr>
          <w:rFonts w:ascii="Courier New" w:hAnsi="Courier New"/>
          <w:color w:val="202020"/>
          <w:sz w:val="18"/>
        </w:rPr>
        <w:br/>
        <w:t xml:space="preserve">  + FX rates            -&gt; join on (Date, Country)</w:t>
      </w:r>
      <w:r>
        <w:rPr>
          <w:rFonts w:ascii="Courier New" w:hAnsi="Courier New"/>
          <w:color w:val="202020"/>
          <w:sz w:val="18"/>
        </w:rPr>
        <w:br/>
        <w:t xml:space="preserve">  + EM interest rates   -&gt; join on (Date, Country)</w:t>
      </w:r>
      <w:r>
        <w:rPr>
          <w:rFonts w:ascii="Courier New" w:hAnsi="Courier New"/>
          <w:color w:val="202020"/>
          <w:sz w:val="18"/>
        </w:rPr>
        <w:br/>
        <w:t xml:space="preserve">  + US interest rates   -&gt; join on (Date) -&gt; broadcast to all countries</w:t>
      </w:r>
      <w:r>
        <w:rPr>
          <w:rFonts w:ascii="Courier New" w:hAnsi="Courier New"/>
          <w:color w:val="202020"/>
          <w:sz w:val="18"/>
        </w:rPr>
        <w:br/>
        <w:t xml:space="preserve">  + Inflation           -&gt; join on (Date, Country)</w:t>
      </w:r>
      <w:r>
        <w:rPr>
          <w:rFonts w:ascii="Courier New" w:hAnsi="Courier New"/>
          <w:color w:val="202020"/>
          <w:sz w:val="18"/>
        </w:rPr>
        <w:br/>
        <w:t xml:space="preserve">  + Trade data          -&gt; join on (Date, Country)   [from ~2005]</w:t>
      </w:r>
      <w:r>
        <w:rPr>
          <w:rFonts w:ascii="Courier New" w:hAnsi="Courier New"/>
          <w:color w:val="202020"/>
          <w:sz w:val="18"/>
        </w:rPr>
        <w:br/>
        <w:t xml:space="preserve">  + M2 money supply     -&gt; join on (Date, Country)   [from ~1998]</w:t>
      </w:r>
      <w:r>
        <w:rPr>
          <w:rFonts w:ascii="Courier New" w:hAnsi="Courier New"/>
          <w:color w:val="202020"/>
          <w:sz w:val="18"/>
        </w:rPr>
        <w:br/>
        <w:t xml:space="preserve">  + M0 monetary base    -&gt; join on (Date, Country)   [from ~2001]</w:t>
      </w:r>
      <w:r>
        <w:rPr>
          <w:rFonts w:ascii="Courier New" w:hAnsi="Courier New"/>
          <w:color w:val="202020"/>
          <w:sz w:val="18"/>
        </w:rPr>
        <w:br/>
        <w:t xml:space="preserve">  + DCTPS % GDP         -&gt; join on (Date, Country) then forward-fill</w:t>
      </w:r>
      <w:r>
        <w:rPr>
          <w:rFonts w:ascii="Courier New" w:hAnsi="Courier New"/>
          <w:color w:val="202020"/>
          <w:sz w:val="18"/>
        </w:rPr>
        <w:br/>
        <w:t xml:space="preserve">  + Short-term debt     -&gt; join on (Date, Country) then forward-fill</w:t>
      </w:r>
    </w:p>
    <w:p w14:paraId="75CAE7F4" w14:textId="77777777" w:rsidR="00E35DEF" w:rsidRDefault="00000000">
      <w:pPr>
        <w:pStyle w:val="Heading2"/>
        <w:spacing w:before="240" w:after="60"/>
      </w:pPr>
      <w:r>
        <w:rPr>
          <w:color w:val="2E75B6"/>
        </w:rPr>
        <w:t>4.3 Annual Data Forward-Fill</w:t>
      </w:r>
    </w:p>
    <w:p w14:paraId="04317627" w14:textId="77777777" w:rsidR="00E35DEF" w:rsidRDefault="00000000">
      <w:pPr>
        <w:spacing w:after="80"/>
      </w:pPr>
      <w:r>
        <w:t xml:space="preserve">DCTPS and short-term debt are annual. After merging, each annual reading is </w:t>
      </w:r>
      <w:r>
        <w:rPr>
          <w:b/>
        </w:rPr>
        <w:t>forward-filled for up to 11 months</w:t>
      </w:r>
      <w:r>
        <w:t xml:space="preserve"> per country — each monthly row carries the most recent annual reading, exactly as an analyst would use such data in real time.</w:t>
      </w:r>
    </w:p>
    <w:p w14:paraId="788E690B" w14:textId="77777777" w:rsidR="00E35DEF" w:rsidRDefault="00000000">
      <w:r>
        <w:br w:type="page"/>
      </w:r>
    </w:p>
    <w:p w14:paraId="0A60B1A7" w14:textId="77777777" w:rsidR="00E35DEF" w:rsidRDefault="00000000">
      <w:pPr>
        <w:pStyle w:val="Heading1"/>
        <w:pBdr>
          <w:bottom w:val="single" w:sz="8" w:space="1" w:color="2E75B6"/>
        </w:pBdr>
        <w:spacing w:before="360" w:after="120"/>
      </w:pPr>
      <w:r>
        <w:rPr>
          <w:color w:val="1F3564"/>
          <w:sz w:val="32"/>
        </w:rPr>
        <w:lastRenderedPageBreak/>
        <w:t>5. Step 5: Missing Value Treatment</w:t>
      </w:r>
    </w:p>
    <w:p w14:paraId="3A8C0173" w14:textId="77777777" w:rsidR="00E35DEF" w:rsidRDefault="00000000">
      <w:pPr>
        <w:spacing w:after="80"/>
      </w:pPr>
      <w:r>
        <w:t>A three-tier imputation strategy is applied within each country's time series — data is never carried across country boundaries.</w:t>
      </w:r>
    </w:p>
    <w:p w14:paraId="282071F2" w14:textId="77777777" w:rsidR="00E35DEF" w:rsidRDefault="00E35DEF">
      <w:pPr>
        <w:spacing w:before="120"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E35DEF" w14:paraId="2807E15F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7FC00A3B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Gap Size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055577EB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Treatment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3AE616DD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Reasoning</w:t>
            </w:r>
          </w:p>
        </w:tc>
      </w:tr>
      <w:tr w:rsidR="00E35DEF" w14:paraId="2AD2159D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15DBF1F" w14:textId="77777777" w:rsidR="00E35DEF" w:rsidRDefault="00000000">
            <w:r>
              <w:rPr>
                <w:sz w:val="20"/>
              </w:rPr>
              <w:t>1-3 months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479D84A" w14:textId="77777777" w:rsidR="00E35DEF" w:rsidRDefault="00000000">
            <w:r>
              <w:rPr>
                <w:sz w:val="20"/>
              </w:rPr>
              <w:t>Linear interpolation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16B4210" w14:textId="77777777" w:rsidR="00E35DEF" w:rsidRDefault="00000000">
            <w:r>
              <w:rPr>
                <w:sz w:val="20"/>
              </w:rPr>
              <w:t>Short release-delay gaps. A smooth path between two known values is a reasonable assumption for slowly-moving macro series.</w:t>
            </w:r>
          </w:p>
        </w:tc>
      </w:tr>
      <w:tr w:rsidR="00E35DEF" w14:paraId="6752E88C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893EB8B" w14:textId="77777777" w:rsidR="00E35DEF" w:rsidRDefault="00000000">
            <w:r>
              <w:rPr>
                <w:sz w:val="20"/>
              </w:rPr>
              <w:t>4-6 months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DC02696" w14:textId="77777777" w:rsidR="00E35DEF" w:rsidRDefault="00000000">
            <w:r>
              <w:rPr>
                <w:sz w:val="20"/>
              </w:rPr>
              <w:t>Forward-fill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F952256" w14:textId="77777777" w:rsidR="00E35DEF" w:rsidRDefault="00000000">
            <w:r>
              <w:rPr>
                <w:sz w:val="20"/>
              </w:rPr>
              <w:t>Too long for a linear assumption. The last known reading is the best available estimate.</w:t>
            </w:r>
          </w:p>
        </w:tc>
      </w:tr>
      <w:tr w:rsidR="00E35DEF" w14:paraId="3A6929C6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2B0429C" w14:textId="77777777" w:rsidR="00E35DEF" w:rsidRDefault="00000000">
            <w:r>
              <w:rPr>
                <w:sz w:val="20"/>
              </w:rPr>
              <w:t>&gt; 6 months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EF84F42" w14:textId="77777777" w:rsidR="00E35DEF" w:rsidRDefault="00000000">
            <w:r>
              <w:rPr>
                <w:sz w:val="20"/>
              </w:rPr>
              <w:t>Left as NaN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7058918" w14:textId="77777777" w:rsidR="00E35DEF" w:rsidRDefault="00000000">
            <w:r>
              <w:rPr>
                <w:sz w:val="20"/>
              </w:rPr>
              <w:t>Cannot impute reliably. Models handle these explicitly.</w:t>
            </w:r>
          </w:p>
        </w:tc>
      </w:tr>
    </w:tbl>
    <w:p w14:paraId="6F74526A" w14:textId="77777777" w:rsidR="00E35DEF" w:rsidRDefault="00E35DEF"/>
    <w:p w14:paraId="5C8AA345" w14:textId="77777777" w:rsidR="00E35DEF" w:rsidRDefault="00000000">
      <w:pPr>
        <w:spacing w:after="80"/>
      </w:pPr>
      <w:r>
        <w:t>Top features by missingness after imputation: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E35DEF" w14:paraId="3AEAD8FE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4DA66429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035D476C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Missing %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2C89BB80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Reason</w:t>
            </w:r>
          </w:p>
        </w:tc>
      </w:tr>
      <w:tr w:rsidR="00E35DEF" w14:paraId="05978549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E936AA7" w14:textId="77777777" w:rsidR="00E35DEF" w:rsidRDefault="00000000">
            <w:r>
              <w:rPr>
                <w:sz w:val="20"/>
              </w:rPr>
              <w:t>10-Year Bond Yield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86F7576" w14:textId="77777777" w:rsidR="00E35DEF" w:rsidRDefault="00000000">
            <w:r>
              <w:rPr>
                <w:sz w:val="20"/>
              </w:rPr>
              <w:t>72.5%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6FA262E" w14:textId="77777777" w:rsidR="00E35DEF" w:rsidRDefault="00000000">
            <w:r>
              <w:rPr>
                <w:sz w:val="20"/>
              </w:rPr>
              <w:t>Many EM countries lack a liquid long-term bond market</w:t>
            </w:r>
          </w:p>
        </w:tc>
      </w:tr>
      <w:tr w:rsidR="00E35DEF" w14:paraId="37C92E18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0E0FB71" w14:textId="77777777" w:rsidR="00E35DEF" w:rsidRDefault="00000000">
            <w:r>
              <w:rPr>
                <w:sz w:val="20"/>
              </w:rPr>
              <w:t>Trade data (Imports)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21AE12F" w14:textId="77777777" w:rsidR="00E35DEF" w:rsidRDefault="00000000">
            <w:r>
              <w:rPr>
                <w:sz w:val="20"/>
              </w:rPr>
              <w:t>66.3%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C3DBEB0" w14:textId="77777777" w:rsidR="00E35DEF" w:rsidRDefault="00000000">
            <w:r>
              <w:rPr>
                <w:sz w:val="20"/>
              </w:rPr>
              <w:t>Trade statistics only available from ~2005</w:t>
            </w:r>
          </w:p>
        </w:tc>
      </w:tr>
      <w:tr w:rsidR="00E35DEF" w14:paraId="0C63E615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BFA257C" w14:textId="77777777" w:rsidR="00E35DEF" w:rsidRDefault="00000000">
            <w:r>
              <w:rPr>
                <w:sz w:val="20"/>
              </w:rPr>
              <w:t>M0 Monetary Base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67CECED" w14:textId="77777777" w:rsidR="00E35DEF" w:rsidRDefault="00000000">
            <w:r>
              <w:rPr>
                <w:sz w:val="20"/>
              </w:rPr>
              <w:t>64.9%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19A02A3" w14:textId="77777777" w:rsidR="00E35DEF" w:rsidRDefault="00000000">
            <w:r>
              <w:rPr>
                <w:sz w:val="20"/>
              </w:rPr>
              <w:t>Reporting started later than reserves or inflation</w:t>
            </w:r>
          </w:p>
        </w:tc>
      </w:tr>
      <w:tr w:rsidR="00E35DEF" w14:paraId="4033BE50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F7E7650" w14:textId="77777777" w:rsidR="00E35DEF" w:rsidRDefault="00000000">
            <w:r>
              <w:rPr>
                <w:sz w:val="20"/>
              </w:rPr>
              <w:t>M2 Broad Money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18DD9BA" w14:textId="77777777" w:rsidR="00E35DEF" w:rsidRDefault="00000000">
            <w:r>
              <w:rPr>
                <w:sz w:val="20"/>
              </w:rPr>
              <w:t>61.1%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9E6A424" w14:textId="77777777" w:rsidR="00E35DEF" w:rsidRDefault="00000000">
            <w:r>
              <w:rPr>
                <w:sz w:val="20"/>
              </w:rPr>
              <w:t>Available from ~1998 for most countries</w:t>
            </w:r>
          </w:p>
        </w:tc>
      </w:tr>
    </w:tbl>
    <w:p w14:paraId="1C18D69C" w14:textId="77777777" w:rsidR="00E35DEF" w:rsidRDefault="00E35DEF"/>
    <w:p w14:paraId="7FEDE673" w14:textId="77777777" w:rsidR="00E35DEF" w:rsidRDefault="00000000">
      <w:r>
        <w:br w:type="page"/>
      </w:r>
    </w:p>
    <w:p w14:paraId="64AECA6D" w14:textId="77777777" w:rsidR="00E35DEF" w:rsidRDefault="00000000">
      <w:pPr>
        <w:pStyle w:val="Heading1"/>
        <w:pBdr>
          <w:bottom w:val="single" w:sz="8" w:space="1" w:color="2E75B6"/>
        </w:pBdr>
        <w:spacing w:before="360" w:after="120"/>
      </w:pPr>
      <w:r>
        <w:rPr>
          <w:color w:val="1F3564"/>
          <w:sz w:val="32"/>
        </w:rPr>
        <w:lastRenderedPageBreak/>
        <w:t>6. Step 6: Base Feature Engineering</w:t>
      </w:r>
    </w:p>
    <w:p w14:paraId="2098B328" w14:textId="77777777" w:rsidR="00E35DEF" w:rsidRDefault="00000000">
      <w:pPr>
        <w:spacing w:after="80"/>
      </w:pPr>
      <w:r>
        <w:t>Each feature below transforms raw data into a vulnerability indicator grounded in economic theory. The framework is based on Kaminsky, Lizondo &amp; Reinhart (1998) and Eichengreen, Rose &amp; Wyplosz (1996).</w:t>
      </w:r>
    </w:p>
    <w:p w14:paraId="1D1DCD2A" w14:textId="77777777" w:rsidR="00E35DEF" w:rsidRDefault="00E35DEF">
      <w:pPr>
        <w:spacing w:before="120" w:after="0"/>
      </w:pPr>
    </w:p>
    <w:p w14:paraId="1B54909D" w14:textId="77777777" w:rsidR="00E35DEF" w:rsidRDefault="00000000">
      <w:pPr>
        <w:pStyle w:val="Heading2"/>
        <w:spacing w:before="240" w:after="60"/>
      </w:pPr>
      <w:r>
        <w:rPr>
          <w:color w:val="2E75B6"/>
        </w:rPr>
        <w:t>6.1 Interest Rate Differential</w:t>
      </w:r>
    </w:p>
    <w:p w14:paraId="163C8E09" w14:textId="77777777" w:rsidR="00E35DEF" w:rsidRDefault="00000000">
      <w:pPr>
        <w:shd w:val="clear" w:color="auto" w:fill="F2F2F2"/>
        <w:spacing w:before="80" w:after="80"/>
        <w:ind w:left="567" w:right="567"/>
      </w:pPr>
      <w:r>
        <w:rPr>
          <w:rFonts w:ascii="Courier New" w:hAnsi="Courier New"/>
          <w:color w:val="202020"/>
          <w:sz w:val="18"/>
        </w:rPr>
        <w:t>interest_differential = EM_rate - US_benchmark_rate</w:t>
      </w:r>
    </w:p>
    <w:p w14:paraId="2C21AF2F" w14:textId="77777777" w:rsidR="00E35DEF" w:rsidRDefault="00000000">
      <w:pPr>
        <w:spacing w:after="80"/>
      </w:pPr>
      <w:r>
        <w:t xml:space="preserve">Measures how much higher the EM interest rate is above the US rate. A rapidly rising differential signals the central bank is defending the currency, or that markets demand a devaluation </w:t>
      </w:r>
      <w:r>
        <w:rPr>
          <w:b/>
        </w:rPr>
        <w:t>risk premium</w:t>
      </w:r>
      <w:r>
        <w:t>.</w:t>
      </w:r>
    </w:p>
    <w:p w14:paraId="234A7598" w14:textId="77777777" w:rsidR="00E35DEF" w:rsidRDefault="00000000">
      <w:pPr>
        <w:pStyle w:val="ListBullet"/>
        <w:spacing w:after="40"/>
        <w:ind w:left="425"/>
      </w:pPr>
      <w:r>
        <w:t>EM rate priority: Interbank Rate &gt; Policy Rate &gt; 10-Year Bond</w:t>
      </w:r>
    </w:p>
    <w:p w14:paraId="7A8E01AF" w14:textId="77777777" w:rsidR="00E35DEF" w:rsidRDefault="00000000">
      <w:pPr>
        <w:pStyle w:val="ListBullet"/>
        <w:spacing w:after="40"/>
        <w:ind w:left="425"/>
      </w:pPr>
      <w:r>
        <w:t>US benchmark priority: Interbank Rate &gt; 3M T-Bill &gt; Policy Rate &gt; 10Y Bond</w:t>
      </w:r>
    </w:p>
    <w:p w14:paraId="34E3A2FE" w14:textId="77777777" w:rsidR="00E35DEF" w:rsidRDefault="00E35DEF">
      <w:pPr>
        <w:spacing w:before="120" w:after="0"/>
      </w:pPr>
    </w:p>
    <w:p w14:paraId="1BF0AD09" w14:textId="77777777" w:rsidR="00E35DEF" w:rsidRDefault="00000000">
      <w:pPr>
        <w:pStyle w:val="Heading2"/>
        <w:spacing w:before="240" w:after="60"/>
      </w:pPr>
      <w:r>
        <w:rPr>
          <w:color w:val="2E75B6"/>
        </w:rPr>
        <w:t>6.2 Real Interest Rate</w:t>
      </w:r>
    </w:p>
    <w:p w14:paraId="7B2B0609" w14:textId="77777777" w:rsidR="00E35DEF" w:rsidRDefault="00000000">
      <w:pPr>
        <w:shd w:val="clear" w:color="auto" w:fill="F2F2F2"/>
        <w:spacing w:before="80" w:after="80"/>
        <w:ind w:left="567" w:right="567"/>
      </w:pPr>
      <w:r>
        <w:rPr>
          <w:rFonts w:ascii="Courier New" w:hAnsi="Courier New"/>
          <w:color w:val="202020"/>
          <w:sz w:val="18"/>
        </w:rPr>
        <w:t>real_interest_rate = nominal_EM_rate - Inflation_YoY%</w:t>
      </w:r>
    </w:p>
    <w:p w14:paraId="3C938A52" w14:textId="77777777" w:rsidR="00E35DEF" w:rsidRDefault="00000000">
      <w:pPr>
        <w:spacing w:after="80"/>
      </w:pPr>
      <w:r>
        <w:t>Deeply negative real rates mean bank deposits are losing purchasing power — investors move savings abroad, putting downward pressure on the currency (</w:t>
      </w:r>
      <w:r>
        <w:rPr>
          <w:b/>
        </w:rPr>
        <w:t>capital flight</w:t>
      </w:r>
      <w:r>
        <w:t>).</w:t>
      </w:r>
    </w:p>
    <w:p w14:paraId="032E39CB" w14:textId="77777777" w:rsidR="00E35DEF" w:rsidRDefault="00E35DEF">
      <w:pPr>
        <w:spacing w:before="120" w:after="0"/>
      </w:pPr>
    </w:p>
    <w:p w14:paraId="1F6BD799" w14:textId="77777777" w:rsidR="00E35DEF" w:rsidRDefault="00000000">
      <w:pPr>
        <w:pStyle w:val="Heading2"/>
        <w:spacing w:before="240" w:after="60"/>
      </w:pPr>
      <w:r>
        <w:rPr>
          <w:color w:val="2E75B6"/>
        </w:rPr>
        <w:t>6.3 FX Depreciation (Month-on-Month)</w:t>
      </w:r>
    </w:p>
    <w:p w14:paraId="073ABA91" w14:textId="77777777" w:rsidR="00E35DEF" w:rsidRDefault="00000000">
      <w:pPr>
        <w:shd w:val="clear" w:color="auto" w:fill="F2F2F2"/>
        <w:spacing w:before="80" w:after="80"/>
        <w:ind w:left="567" w:right="567"/>
      </w:pPr>
      <w:r>
        <w:rPr>
          <w:rFonts w:ascii="Courier New" w:hAnsi="Courier New"/>
          <w:color w:val="202020"/>
          <w:sz w:val="18"/>
        </w:rPr>
        <w:t>fx_depreciation_mom = % change in (EM_units / USD) over 1 month</w:t>
      </w:r>
    </w:p>
    <w:p w14:paraId="7313F6B5" w14:textId="77777777" w:rsidR="00E35DEF" w:rsidRDefault="00000000">
      <w:pPr>
        <w:spacing w:after="80"/>
      </w:pPr>
      <w:r>
        <w:t xml:space="preserve">A positive value = depreciation. The year-on-year version is excluded because it correlates 0.98 with Inflation_YoY% due to the </w:t>
      </w:r>
      <w:r>
        <w:rPr>
          <w:b/>
        </w:rPr>
        <w:t>Purchasing Power Parity</w:t>
      </w:r>
      <w:r>
        <w:t xml:space="preserve"> identity — it carries no independent signal.</w:t>
      </w:r>
    </w:p>
    <w:p w14:paraId="5FEC7A22" w14:textId="77777777" w:rsidR="00E35DEF" w:rsidRDefault="00E35DEF">
      <w:pPr>
        <w:spacing w:before="120" w:after="0"/>
      </w:pPr>
    </w:p>
    <w:p w14:paraId="0E165846" w14:textId="77777777" w:rsidR="00E35DEF" w:rsidRDefault="00000000">
      <w:pPr>
        <w:pStyle w:val="Heading2"/>
        <w:spacing w:before="240" w:after="60"/>
      </w:pPr>
      <w:r>
        <w:rPr>
          <w:color w:val="2E75B6"/>
        </w:rPr>
        <w:t>6.4 Reserve Changes (MoM and YoY)</w:t>
      </w:r>
    </w:p>
    <w:p w14:paraId="0A453AD1" w14:textId="77777777" w:rsidR="00E35DEF" w:rsidRDefault="00000000">
      <w:pPr>
        <w:shd w:val="clear" w:color="auto" w:fill="F2F2F2"/>
        <w:spacing w:before="80" w:after="80"/>
        <w:ind w:left="567" w:right="567"/>
      </w:pPr>
      <w:r>
        <w:rPr>
          <w:rFonts w:ascii="Courier New" w:hAnsi="Courier New"/>
          <w:color w:val="202020"/>
          <w:sz w:val="18"/>
        </w:rPr>
        <w:t>reserves_change_mom = % change in FX reserves over 1 month</w:t>
      </w:r>
      <w:r>
        <w:rPr>
          <w:rFonts w:ascii="Courier New" w:hAnsi="Courier New"/>
          <w:color w:val="202020"/>
          <w:sz w:val="18"/>
        </w:rPr>
        <w:br/>
        <w:t>reserves_change_yoy = % change in FX reserves over 12 months</w:t>
      </w:r>
    </w:p>
    <w:p w14:paraId="1CEE1F0C" w14:textId="77777777" w:rsidR="00E35DEF" w:rsidRDefault="00000000">
      <w:pPr>
        <w:spacing w:after="80"/>
      </w:pPr>
      <w:r>
        <w:t>Rapid reserve depletion signals the central bank is running out of defence ammunition.</w:t>
      </w:r>
    </w:p>
    <w:p w14:paraId="7629CEE5" w14:textId="77777777" w:rsidR="00E35DEF" w:rsidRDefault="00000000">
      <w:pPr>
        <w:pStyle w:val="ListBullet"/>
        <w:spacing w:after="40"/>
        <w:ind w:left="425"/>
      </w:pPr>
      <w:r>
        <w:t>Crisis signal: Strongly negative values sustained over multiple months</w:t>
      </w:r>
    </w:p>
    <w:p w14:paraId="3CF32898" w14:textId="77777777" w:rsidR="00E35DEF" w:rsidRDefault="00E35DEF">
      <w:pPr>
        <w:spacing w:before="120" w:after="0"/>
      </w:pPr>
    </w:p>
    <w:p w14:paraId="57691D5E" w14:textId="77777777" w:rsidR="00E35DEF" w:rsidRDefault="00000000">
      <w:pPr>
        <w:pStyle w:val="Heading2"/>
        <w:spacing w:before="240" w:after="60"/>
      </w:pPr>
      <w:r>
        <w:rPr>
          <w:color w:val="2E75B6"/>
        </w:rPr>
        <w:t>6.5 Reserve Adequacy (Guidotti-Greenspan Rule)</w:t>
      </w:r>
    </w:p>
    <w:p w14:paraId="76988A4B" w14:textId="77777777" w:rsidR="00E35DEF" w:rsidRDefault="00000000">
      <w:pPr>
        <w:shd w:val="clear" w:color="auto" w:fill="F2F2F2"/>
        <w:spacing w:before="80" w:after="80"/>
        <w:ind w:left="567" w:right="567"/>
      </w:pPr>
      <w:r>
        <w:rPr>
          <w:rFonts w:ascii="Courier New" w:hAnsi="Courier New"/>
          <w:color w:val="202020"/>
          <w:sz w:val="18"/>
        </w:rPr>
        <w:t>reserve_adequacy_months = FX_reserves_USD / monthly_imports_USD</w:t>
      </w:r>
    </w:p>
    <w:p w14:paraId="54FE55B5" w14:textId="77777777" w:rsidR="00E35DEF" w:rsidRDefault="00000000">
      <w:pPr>
        <w:spacing w:after="80"/>
      </w:pPr>
      <w:r>
        <w:lastRenderedPageBreak/>
        <w:t xml:space="preserve">How many months of imports could be funded from reserves alone if all foreign capital suddenly stopped. The IMF considers below </w:t>
      </w:r>
      <w:r>
        <w:rPr>
          <w:b/>
        </w:rPr>
        <w:t>3 months</w:t>
      </w:r>
      <w:r>
        <w:t xml:space="preserve"> dangerous.</w:t>
      </w:r>
    </w:p>
    <w:p w14:paraId="3C2AE156" w14:textId="77777777" w:rsidR="00E35DEF" w:rsidRDefault="00000000">
      <w:pPr>
        <w:pStyle w:val="ListBullet"/>
        <w:spacing w:after="40"/>
        <w:ind w:left="425"/>
      </w:pPr>
      <w:r>
        <w:t>Minimum import threshold of $10M/month filters data artefacts</w:t>
      </w:r>
    </w:p>
    <w:p w14:paraId="54137F40" w14:textId="77777777" w:rsidR="00E35DEF" w:rsidRDefault="00000000">
      <w:pPr>
        <w:pStyle w:val="ListBullet"/>
        <w:spacing w:after="40"/>
        <w:ind w:left="425"/>
      </w:pPr>
      <w:r>
        <w:t>Hard cap at 120 months prevents outliers from distorting scaling</w:t>
      </w:r>
    </w:p>
    <w:p w14:paraId="0B05A061" w14:textId="77777777" w:rsidR="00E35DEF" w:rsidRDefault="00E35DEF">
      <w:pPr>
        <w:spacing w:before="120" w:after="0"/>
      </w:pPr>
    </w:p>
    <w:p w14:paraId="71E672D1" w14:textId="77777777" w:rsidR="00E35DEF" w:rsidRDefault="00000000">
      <w:pPr>
        <w:pStyle w:val="Heading2"/>
        <w:spacing w:before="240" w:after="60"/>
      </w:pPr>
      <w:r>
        <w:rPr>
          <w:color w:val="2E75B6"/>
        </w:rPr>
        <w:t>6.6 M2-to-Reserves Ratio (Calvo Indicator)</w:t>
      </w:r>
    </w:p>
    <w:p w14:paraId="30CFA401" w14:textId="77777777" w:rsidR="00E35DEF" w:rsidRDefault="00000000">
      <w:pPr>
        <w:shd w:val="clear" w:color="auto" w:fill="F2F2F2"/>
        <w:spacing w:before="80" w:after="80"/>
        <w:ind w:left="567" w:right="567"/>
      </w:pPr>
      <w:r>
        <w:rPr>
          <w:rFonts w:ascii="Courier New" w:hAnsi="Courier New"/>
          <w:color w:val="202020"/>
          <w:sz w:val="18"/>
        </w:rPr>
        <w:t>m2_usd            = M2_local_currency / fx_em_per_usd   # convert to USD first</w:t>
      </w:r>
      <w:r>
        <w:rPr>
          <w:rFonts w:ascii="Courier New" w:hAnsi="Courier New"/>
          <w:color w:val="202020"/>
          <w:sz w:val="18"/>
        </w:rPr>
        <w:br/>
        <w:t>m2_reserves_ratio = m2_usd / FX_reserves_USD</w:t>
      </w:r>
    </w:p>
    <w:p w14:paraId="28D37961" w14:textId="77777777" w:rsidR="00E35DEF" w:rsidRDefault="00000000">
      <w:pPr>
        <w:spacing w:after="80"/>
      </w:pPr>
      <w:r>
        <w:t xml:space="preserve">If all residents tried to convert bank deposits to USD, could the central bank cover them? A ratio above 5 means a speculative attack is </w:t>
      </w:r>
      <w:r>
        <w:rPr>
          <w:b/>
        </w:rPr>
        <w:t>mathematically feasible</w:t>
      </w:r>
      <w:r>
        <w:t>. M2 must be converted to USD before dividing by USD reserves — comparing local-currency M2 directly to USD reserves is dimensionally invalid.</w:t>
      </w:r>
    </w:p>
    <w:p w14:paraId="53E44EDC" w14:textId="77777777" w:rsidR="00E35DEF" w:rsidRDefault="00E35DEF">
      <w:pPr>
        <w:spacing w:before="120" w:after="0"/>
      </w:pPr>
    </w:p>
    <w:p w14:paraId="78B238D7" w14:textId="77777777" w:rsidR="00E35DEF" w:rsidRDefault="00000000">
      <w:pPr>
        <w:pStyle w:val="Heading2"/>
        <w:spacing w:before="240" w:after="60"/>
      </w:pPr>
      <w:r>
        <w:rPr>
          <w:color w:val="2E75B6"/>
        </w:rPr>
        <w:t>6.7 Remaining Base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E35DEF" w14:paraId="3D72DDCF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683B9806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51440B33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Formula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3A6E8862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Crisis Signal</w:t>
            </w:r>
          </w:p>
        </w:tc>
      </w:tr>
      <w:tr w:rsidR="00E35DEF" w14:paraId="40565839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AB42F9A" w14:textId="77777777" w:rsidR="00E35DEF" w:rsidRDefault="00000000">
            <w:r>
              <w:rPr>
                <w:sz w:val="20"/>
              </w:rPr>
              <w:t>inflation_accel_3m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D932C3E" w14:textId="77777777" w:rsidR="00E35DEF" w:rsidRDefault="00000000">
            <w:r>
              <w:rPr>
                <w:sz w:val="20"/>
              </w:rPr>
              <w:t>Inflation_YoY%[t] - Inflation_YoY%[t-3]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21525C2" w14:textId="77777777" w:rsidR="00E35DEF" w:rsidRDefault="00000000">
            <w:r>
              <w:rPr>
                <w:sz w:val="20"/>
              </w:rPr>
              <w:t>Rapid positive acceleration = losing monetary control</w:t>
            </w:r>
          </w:p>
        </w:tc>
      </w:tr>
      <w:tr w:rsidR="00E35DEF" w14:paraId="0E48DFBD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B8346E4" w14:textId="77777777" w:rsidR="00E35DEF" w:rsidRDefault="00000000">
            <w:r>
              <w:rPr>
                <w:sz w:val="20"/>
              </w:rPr>
              <w:t>trade_to_reserves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6437DE9" w14:textId="77777777" w:rsidR="00E35DEF" w:rsidRDefault="00000000">
            <w:r>
              <w:rPr>
                <w:sz w:val="20"/>
              </w:rPr>
              <w:t>Trade_Balance / FX_reserves_USD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6420864" w14:textId="77777777" w:rsidR="00E35DEF" w:rsidRDefault="00000000">
            <w:r>
              <w:rPr>
                <w:sz w:val="20"/>
              </w:rPr>
              <w:t>Deeply negative = current account draining buffer</w:t>
            </w:r>
          </w:p>
        </w:tc>
      </w:tr>
      <w:tr w:rsidR="00E35DEF" w14:paraId="0A93C21E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CBC0F5C" w14:textId="77777777" w:rsidR="00E35DEF" w:rsidRDefault="00000000">
            <w:r>
              <w:rPr>
                <w:sz w:val="20"/>
              </w:rPr>
              <w:t>export_growth_yoy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5A5EAA6" w14:textId="77777777" w:rsidR="00E35DEF" w:rsidRDefault="00000000">
            <w:r>
              <w:rPr>
                <w:sz w:val="20"/>
              </w:rPr>
              <w:t>YoY % change in exports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927E547" w14:textId="77777777" w:rsidR="00E35DEF" w:rsidRDefault="00000000">
            <w:r>
              <w:rPr>
                <w:sz w:val="20"/>
              </w:rPr>
              <w:t>Falling / negative = less foreign currency earned</w:t>
            </w:r>
          </w:p>
        </w:tc>
      </w:tr>
      <w:tr w:rsidR="00E35DEF" w14:paraId="42101B19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18AACF9" w14:textId="77777777" w:rsidR="00E35DEF" w:rsidRDefault="00000000">
            <w:r>
              <w:rPr>
                <w:sz w:val="20"/>
              </w:rPr>
              <w:t>m2_growth_yoy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01AAF84" w14:textId="77777777" w:rsidR="00E35DEF" w:rsidRDefault="00000000">
            <w:r>
              <w:rPr>
                <w:sz w:val="20"/>
              </w:rPr>
              <w:t>YoY % change in M2 money supply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ACC1360" w14:textId="77777777" w:rsidR="00E35DEF" w:rsidRDefault="00000000">
            <w:r>
              <w:rPr>
                <w:sz w:val="20"/>
              </w:rPr>
              <w:t>&gt; 20% sustained = monetary expansion risk</w:t>
            </w:r>
          </w:p>
        </w:tc>
      </w:tr>
      <w:tr w:rsidR="00E35DEF" w14:paraId="0E051869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EEC6405" w14:textId="77777777" w:rsidR="00E35DEF" w:rsidRDefault="00000000">
            <w:r>
              <w:rPr>
                <w:sz w:val="20"/>
              </w:rPr>
              <w:t>credit_boom_yoy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DC62121" w14:textId="77777777" w:rsidR="00E35DEF" w:rsidRDefault="00000000">
            <w:r>
              <w:rPr>
                <w:sz w:val="20"/>
              </w:rPr>
              <w:t>Annual change in (private credit / GDP %)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4F1DF02" w14:textId="77777777" w:rsidR="00E35DEF" w:rsidRDefault="00000000">
            <w:r>
              <w:rPr>
                <w:sz w:val="20"/>
              </w:rPr>
              <w:t>Rising rapidly = credit boom preceding twin crises</w:t>
            </w:r>
          </w:p>
        </w:tc>
      </w:tr>
    </w:tbl>
    <w:p w14:paraId="74862EF6" w14:textId="77777777" w:rsidR="00E35DEF" w:rsidRDefault="00E35DEF"/>
    <w:p w14:paraId="5AC483C2" w14:textId="77777777" w:rsidR="00E35DEF" w:rsidRDefault="00000000">
      <w:r>
        <w:br w:type="page"/>
      </w:r>
    </w:p>
    <w:p w14:paraId="3FFF9500" w14:textId="77777777" w:rsidR="00E35DEF" w:rsidRDefault="00000000">
      <w:pPr>
        <w:pStyle w:val="Heading1"/>
        <w:pBdr>
          <w:bottom w:val="single" w:sz="8" w:space="1" w:color="2E75B6"/>
        </w:pBdr>
        <w:spacing w:before="360" w:after="120"/>
      </w:pPr>
      <w:r>
        <w:rPr>
          <w:color w:val="1F3564"/>
          <w:sz w:val="32"/>
        </w:rPr>
        <w:lastRenderedPageBreak/>
        <w:t>7. Step 7: Advanced Features</w:t>
      </w:r>
    </w:p>
    <w:p w14:paraId="4B03ED94" w14:textId="77777777" w:rsidR="00E35DEF" w:rsidRDefault="00000000">
      <w:pPr>
        <w:pStyle w:val="Heading2"/>
        <w:spacing w:before="240" w:after="60"/>
      </w:pPr>
      <w:r>
        <w:rPr>
          <w:color w:val="2E75B6"/>
        </w:rPr>
        <w:t>7.1 REER Misalignment</w:t>
      </w:r>
    </w:p>
    <w:p w14:paraId="70BE12AA" w14:textId="77777777" w:rsidR="00E35DEF" w:rsidRDefault="00000000">
      <w:pPr>
        <w:spacing w:after="80"/>
      </w:pPr>
      <w:r>
        <w:t xml:space="preserve">An </w:t>
      </w:r>
      <w:r>
        <w:rPr>
          <w:b/>
        </w:rPr>
        <w:t>overvalued currency</w:t>
      </w:r>
      <w:r>
        <w:t xml:space="preserve"> — one trading above its long-run fair value — is the primary target of speculative attacks. We approximate the Real Effective Exchange Rate (REER) using the bilateral USD rate adjusted for relative inflation.</w:t>
      </w:r>
    </w:p>
    <w:p w14:paraId="46DF0409" w14:textId="77777777" w:rsidR="00E35DEF" w:rsidRDefault="00E35DEF">
      <w:pPr>
        <w:spacing w:before="120" w:after="0"/>
      </w:pPr>
    </w:p>
    <w:p w14:paraId="74AAA5E8" w14:textId="77777777" w:rsidR="00E35DEF" w:rsidRDefault="00000000">
      <w:pPr>
        <w:shd w:val="clear" w:color="auto" w:fill="F2F2F2"/>
        <w:spacing w:before="80" w:after="80"/>
        <w:ind w:left="567" w:right="567"/>
      </w:pPr>
      <w:r>
        <w:rPr>
          <w:rFonts w:ascii="Courier New" w:hAnsi="Courier New"/>
          <w:color w:val="202020"/>
          <w:sz w:val="18"/>
        </w:rPr>
        <w:t>REER_approx[t]  = fx_em_per_usd[t] x (CPI_US[t] / CPI_EM[t])</w:t>
      </w:r>
      <w:r>
        <w:rPr>
          <w:rFonts w:ascii="Courier New" w:hAnsi="Courier New"/>
          <w:color w:val="202020"/>
          <w:sz w:val="18"/>
        </w:rPr>
        <w:br/>
      </w:r>
      <w:r>
        <w:rPr>
          <w:rFonts w:ascii="Courier New" w:hAnsi="Courier New"/>
          <w:color w:val="202020"/>
          <w:sz w:val="18"/>
        </w:rPr>
        <w:br/>
        <w:t>reer_misalignment = (REER_approx - 60-month rolling mean)</w:t>
      </w:r>
      <w:r>
        <w:rPr>
          <w:rFonts w:ascii="Courier New" w:hAnsi="Courier New"/>
          <w:color w:val="202020"/>
          <w:sz w:val="18"/>
        </w:rPr>
        <w:br/>
        <w:t xml:space="preserve">                    / 60-month rolling mean  x 100</w:t>
      </w:r>
    </w:p>
    <w:p w14:paraId="51ABB0EA" w14:textId="77777777" w:rsidR="00E35DEF" w:rsidRDefault="00E35DEF">
      <w:pPr>
        <w:spacing w:before="120"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E35DEF" w14:paraId="634DABD4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42AECFC2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Misalignment Value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47651BA5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Interpretation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0CE25E70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Crisis Risk</w:t>
            </w:r>
          </w:p>
        </w:tc>
      </w:tr>
      <w:tr w:rsidR="00E35DEF" w14:paraId="10411FAA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5C5C63F" w14:textId="77777777" w:rsidR="00E35DEF" w:rsidRDefault="00000000">
            <w:r>
              <w:rPr>
                <w:sz w:val="20"/>
              </w:rPr>
              <w:t>Strongly negative (&lt; -10%)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F533DBE" w14:textId="77777777" w:rsidR="00E35DEF" w:rsidRDefault="00000000">
            <w:r>
              <w:rPr>
                <w:sz w:val="20"/>
              </w:rPr>
              <w:t>Currency stronger than 5-year norm (overvalued)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774A094" w14:textId="77777777" w:rsidR="00E35DEF" w:rsidRDefault="00000000">
            <w:r>
              <w:rPr>
                <w:sz w:val="20"/>
              </w:rPr>
              <w:t>HIGH — overvalued peg is a classic attack target</w:t>
            </w:r>
          </w:p>
        </w:tc>
      </w:tr>
      <w:tr w:rsidR="00E35DEF" w14:paraId="26BBD421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D6884B1" w14:textId="77777777" w:rsidR="00E35DEF" w:rsidRDefault="00000000">
            <w:r>
              <w:rPr>
                <w:sz w:val="20"/>
              </w:rPr>
              <w:t>Near zero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DB73C2A" w14:textId="77777777" w:rsidR="00E35DEF" w:rsidRDefault="00000000">
            <w:r>
              <w:rPr>
                <w:sz w:val="20"/>
              </w:rPr>
              <w:t>Currency close to historical average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98BE423" w14:textId="77777777" w:rsidR="00E35DEF" w:rsidRDefault="00000000">
            <w:r>
              <w:rPr>
                <w:sz w:val="20"/>
              </w:rPr>
              <w:t>LOW — no misalignment signal</w:t>
            </w:r>
          </w:p>
        </w:tc>
      </w:tr>
      <w:tr w:rsidR="00E35DEF" w14:paraId="13DB4E57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EC5BF6C" w14:textId="77777777" w:rsidR="00E35DEF" w:rsidRDefault="00000000">
            <w:r>
              <w:rPr>
                <w:sz w:val="20"/>
              </w:rPr>
              <w:t>Strongly positive (&gt; +10%)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34D4602" w14:textId="77777777" w:rsidR="00E35DEF" w:rsidRDefault="00000000">
            <w:r>
              <w:rPr>
                <w:sz w:val="20"/>
              </w:rPr>
              <w:t>Currency weaker than norm (depreciation trend)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683A845" w14:textId="77777777" w:rsidR="00E35DEF" w:rsidRDefault="00000000">
            <w:r>
              <w:rPr>
                <w:sz w:val="20"/>
              </w:rPr>
              <w:t>MEDIUM — persistent depreciation ongoing</w:t>
            </w:r>
          </w:p>
        </w:tc>
      </w:tr>
    </w:tbl>
    <w:p w14:paraId="5F5908F7" w14:textId="77777777" w:rsidR="00E35DEF" w:rsidRDefault="00E35DEF"/>
    <w:p w14:paraId="75B9CFC2" w14:textId="77777777" w:rsidR="00E35DEF" w:rsidRDefault="00E35DEF">
      <w:pPr>
        <w:spacing w:before="120" w:after="0"/>
      </w:pPr>
    </w:p>
    <w:p w14:paraId="7464321F" w14:textId="77777777" w:rsidR="00E35DEF" w:rsidRDefault="00000000">
      <w:pPr>
        <w:pStyle w:val="Heading2"/>
        <w:spacing w:before="240" w:after="60"/>
      </w:pPr>
      <w:r>
        <w:rPr>
          <w:color w:val="2E75B6"/>
        </w:rPr>
        <w:t>7.2 Reserves-to-Short-Term-Debt Ratio</w:t>
      </w:r>
    </w:p>
    <w:p w14:paraId="42E3B7C9" w14:textId="77777777" w:rsidR="00E35DEF" w:rsidRDefault="00000000">
      <w:pPr>
        <w:spacing w:after="80"/>
      </w:pPr>
      <w:r>
        <w:t xml:space="preserve">The </w:t>
      </w:r>
      <w:r>
        <w:rPr>
          <w:b/>
        </w:rPr>
        <w:t>Greenspan-Guidotti Rule</w:t>
      </w:r>
      <w:r>
        <w:t xml:space="preserve">: reserves should fully cover all short-term external debt. A </w:t>
      </w:r>
      <w:r>
        <w:rPr>
          <w:b/>
        </w:rPr>
        <w:t>ratio below 1.0</w:t>
      </w:r>
      <w:r>
        <w:t xml:space="preserve"> means the country cannot repay its short-term obligations even if it depleted all reserves.</w:t>
      </w:r>
    </w:p>
    <w:p w14:paraId="350E82D8" w14:textId="77777777" w:rsidR="00E35DEF" w:rsidRDefault="00000000">
      <w:pPr>
        <w:shd w:val="clear" w:color="auto" w:fill="F2F2F2"/>
        <w:spacing w:before="80" w:after="80"/>
        <w:ind w:left="567" w:right="567"/>
      </w:pPr>
      <w:r>
        <w:rPr>
          <w:rFonts w:ascii="Courier New" w:hAnsi="Courier New"/>
          <w:color w:val="202020"/>
          <w:sz w:val="18"/>
        </w:rPr>
        <w:t>std_vulnerability     = STD%            (higher = more rollover risk)</w:t>
      </w:r>
      <w:r>
        <w:rPr>
          <w:rFonts w:ascii="Courier New" w:hAnsi="Courier New"/>
          <w:color w:val="202020"/>
          <w:sz w:val="18"/>
        </w:rPr>
        <w:br/>
        <w:t>reserves_to_std_proxy = 100 / STD%      (higher = more comfortable)</w:t>
      </w:r>
    </w:p>
    <w:p w14:paraId="08BE76BB" w14:textId="77777777" w:rsidR="00E35DEF" w:rsidRDefault="00000000">
      <w:pPr>
        <w:spacing w:after="80"/>
      </w:pPr>
      <w:r>
        <w:t xml:space="preserve">High short-term debt creates </w:t>
      </w:r>
      <w:r>
        <w:rPr>
          <w:b/>
        </w:rPr>
        <w:t>rollover risk</w:t>
      </w:r>
      <w:r>
        <w:t>: if foreign creditors refuse to renew maturing loans, the country faces a sudden shortage of foreign currency even with a healthy trade balance. This was a key mechanism in the 1997 Asian and 1998 Russian crises.</w:t>
      </w:r>
    </w:p>
    <w:p w14:paraId="0DDDAABF" w14:textId="77777777" w:rsidR="00E35DEF" w:rsidRDefault="00E35DEF">
      <w:pPr>
        <w:spacing w:before="120" w:after="0"/>
      </w:pPr>
    </w:p>
    <w:p w14:paraId="0BEC0774" w14:textId="77777777" w:rsidR="00E35DEF" w:rsidRDefault="00000000">
      <w:pPr>
        <w:pStyle w:val="Heading2"/>
        <w:spacing w:before="240" w:after="60"/>
      </w:pPr>
      <w:r>
        <w:rPr>
          <w:color w:val="2E75B6"/>
        </w:rPr>
        <w:t>7.3 Sudden Stop Indicator</w:t>
      </w:r>
    </w:p>
    <w:p w14:paraId="78E6AB1A" w14:textId="77777777" w:rsidR="00E35DEF" w:rsidRDefault="00000000">
      <w:pPr>
        <w:spacing w:after="80"/>
      </w:pPr>
      <w:r>
        <w:t xml:space="preserve">A </w:t>
      </w:r>
      <w:r>
        <w:rPr>
          <w:b/>
        </w:rPr>
        <w:t>sudden stop</w:t>
      </w:r>
      <w:r>
        <w:t xml:space="preserve"> is when net capital inflows collapse abruptly. We proxy using the Balance of Payments identity:</w:t>
      </w:r>
    </w:p>
    <w:p w14:paraId="443F0CF7" w14:textId="77777777" w:rsidR="00E35DEF" w:rsidRDefault="00000000">
      <w:pPr>
        <w:shd w:val="clear" w:color="auto" w:fill="F2F2F2"/>
        <w:spacing w:before="80" w:after="80"/>
        <w:ind w:left="567" w:right="567"/>
      </w:pPr>
      <w:r>
        <w:rPr>
          <w:rFonts w:ascii="Courier New" w:hAnsi="Courier New"/>
          <w:color w:val="202020"/>
          <w:sz w:val="18"/>
        </w:rPr>
        <w:t>Capital Account proxy  = Delta(reserves) - Trade_Balance</w:t>
      </w:r>
      <w:r>
        <w:rPr>
          <w:rFonts w:ascii="Courier New" w:hAnsi="Courier New"/>
          <w:color w:val="202020"/>
          <w:sz w:val="18"/>
        </w:rPr>
        <w:br/>
        <w:t>capital_flow_pct       = Capital Account proxy / FX_reserves x 100</w:t>
      </w:r>
      <w:r>
        <w:rPr>
          <w:rFonts w:ascii="Courier New" w:hAnsi="Courier New"/>
          <w:color w:val="202020"/>
          <w:sz w:val="18"/>
        </w:rPr>
        <w:br/>
      </w:r>
      <w:r>
        <w:rPr>
          <w:rFonts w:ascii="Courier New" w:hAnsi="Courier New"/>
          <w:color w:val="202020"/>
          <w:sz w:val="18"/>
        </w:rPr>
        <w:br/>
        <w:t>sudden_stop = 1   if   capital_flow_pct  &lt;  country_mean - 2 x country_std</w:t>
      </w:r>
    </w:p>
    <w:p w14:paraId="41E137C5" w14:textId="77777777" w:rsidR="00E35DEF" w:rsidRDefault="00000000">
      <w:pPr>
        <w:spacing w:after="80"/>
      </w:pPr>
      <w:r>
        <w:lastRenderedPageBreak/>
        <w:t>The flag triggers at 2 standard deviations below the country's own historical mean — capturing genuinely exceptional outflow events, not routine volatility. Resulting rate: 0.72% of all country-months (rare events, as expected).</w:t>
      </w:r>
    </w:p>
    <w:p w14:paraId="78256AD0" w14:textId="77777777" w:rsidR="00E35DEF" w:rsidRDefault="00000000">
      <w:r>
        <w:br w:type="page"/>
      </w:r>
    </w:p>
    <w:p w14:paraId="4E7F9D21" w14:textId="77777777" w:rsidR="00E35DEF" w:rsidRDefault="00000000">
      <w:pPr>
        <w:pStyle w:val="Heading1"/>
        <w:pBdr>
          <w:bottom w:val="single" w:sz="8" w:space="1" w:color="2E75B6"/>
        </w:pBdr>
        <w:spacing w:before="360" w:after="120"/>
      </w:pPr>
      <w:r>
        <w:rPr>
          <w:color w:val="1F3564"/>
          <w:sz w:val="32"/>
        </w:rPr>
        <w:lastRenderedPageBreak/>
        <w:t>8. Step 8: Winsorisation</w:t>
      </w:r>
    </w:p>
    <w:p w14:paraId="10BBE6AA" w14:textId="77777777" w:rsidR="00E35DEF" w:rsidRDefault="00000000">
      <w:pPr>
        <w:spacing w:after="80"/>
      </w:pPr>
      <w:r>
        <w:t xml:space="preserve">Countries with hyperinflation (Brazil peaked at </w:t>
      </w:r>
      <w:r>
        <w:rPr>
          <w:b/>
        </w:rPr>
        <w:t>4,577%</w:t>
      </w:r>
      <w:r>
        <w:t xml:space="preserve"> YoY in 1993; Turkey reached </w:t>
      </w:r>
      <w:r>
        <w:rPr>
          <w:b/>
        </w:rPr>
        <w:t>3,500%</w:t>
      </w:r>
      <w:r>
        <w:t xml:space="preserve"> in 1994) produce extreme feature values that would cause models to simply learn the hyperinflation era rather than general crisis patterns.</w:t>
      </w:r>
    </w:p>
    <w:p w14:paraId="138CBBE9" w14:textId="77777777" w:rsidR="00E35DEF" w:rsidRDefault="00E35DEF">
      <w:pPr>
        <w:spacing w:before="120"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4"/>
      </w:tblGrid>
      <w:tr w:rsidR="00E35DEF" w14:paraId="53CC9400" w14:textId="77777777">
        <w:tc>
          <w:tcPr>
            <w:tcW w:w="8634" w:type="dxa"/>
            <w:shd w:val="clear" w:color="auto" w:fill="E8F0FE"/>
          </w:tcPr>
          <w:p w14:paraId="19119D4F" w14:textId="77777777" w:rsidR="00E35DEF" w:rsidRDefault="00000000">
            <w:pPr>
              <w:spacing w:before="80" w:after="80"/>
              <w:ind w:left="170"/>
            </w:pPr>
            <w:r>
              <w:rPr>
                <w:b/>
                <w:color w:val="1F3564"/>
                <w:sz w:val="20"/>
              </w:rPr>
              <w:t xml:space="preserve">Key design choice:  </w:t>
            </w:r>
            <w:r>
              <w:rPr>
                <w:sz w:val="20"/>
              </w:rPr>
              <w:t>Clipping is done per-country (not globally). Brazil's extreme values are trimmed relative to Brazil's own history, not relative to Thailand's baseline. This preserves cross-country comparability.</w:t>
            </w:r>
          </w:p>
        </w:tc>
      </w:tr>
    </w:tbl>
    <w:p w14:paraId="6A569598" w14:textId="77777777" w:rsidR="00E35DEF" w:rsidRDefault="00E35DEF"/>
    <w:p w14:paraId="16B5E102" w14:textId="77777777" w:rsidR="00E35DEF" w:rsidRDefault="00000000">
      <w:pPr>
        <w:spacing w:after="80"/>
      </w:pPr>
      <w:r>
        <w:t>Applied to all 17 feature columns. Outliers are capped, not deleted.</w:t>
      </w:r>
    </w:p>
    <w:p w14:paraId="5A85B5B5" w14:textId="77777777" w:rsidR="00E35DEF" w:rsidRDefault="00000000">
      <w:r>
        <w:br w:type="page"/>
      </w:r>
    </w:p>
    <w:p w14:paraId="5698D27E" w14:textId="77777777" w:rsidR="00E35DEF" w:rsidRDefault="00000000">
      <w:pPr>
        <w:pStyle w:val="Heading1"/>
        <w:pBdr>
          <w:bottom w:val="single" w:sz="8" w:space="1" w:color="2E75B6"/>
        </w:pBdr>
        <w:spacing w:before="360" w:after="120"/>
      </w:pPr>
      <w:r>
        <w:rPr>
          <w:color w:val="1F3564"/>
          <w:sz w:val="32"/>
        </w:rPr>
        <w:lastRenderedPageBreak/>
        <w:t>9. Step 9: ADF Stationarity Test and First-Differencing</w:t>
      </w:r>
    </w:p>
    <w:p w14:paraId="3FD021A3" w14:textId="77777777" w:rsidR="00E35DEF" w:rsidRDefault="00000000">
      <w:pPr>
        <w:pStyle w:val="Heading2"/>
        <w:spacing w:before="240" w:after="60"/>
      </w:pPr>
      <w:r>
        <w:rPr>
          <w:color w:val="2E75B6"/>
        </w:rPr>
        <w:t>9.1 Why Stationarity Matters</w:t>
      </w:r>
    </w:p>
    <w:p w14:paraId="2EA73957" w14:textId="77777777" w:rsidR="00E35DEF" w:rsidRDefault="00000000">
      <w:pPr>
        <w:spacing w:after="80"/>
      </w:pPr>
      <w:r>
        <w:t xml:space="preserve">A non-stationary series has a trend — it drifts over time rather than mean-reverting. If a model is trained on two trending series, it may detect a relationship that is merely both series trending in the same direction — a </w:t>
      </w:r>
      <w:r>
        <w:rPr>
          <w:b/>
        </w:rPr>
        <w:t>spurious correlation</w:t>
      </w:r>
      <w:r>
        <w:t>.</w:t>
      </w:r>
    </w:p>
    <w:p w14:paraId="604F9140" w14:textId="77777777" w:rsidR="00E35DEF" w:rsidRDefault="00000000">
      <w:pPr>
        <w:pStyle w:val="Heading2"/>
        <w:spacing w:before="240" w:after="60"/>
      </w:pPr>
      <w:r>
        <w:rPr>
          <w:color w:val="2E75B6"/>
        </w:rPr>
        <w:t>9.2 The ADF Test</w:t>
      </w:r>
    </w:p>
    <w:p w14:paraId="67842B80" w14:textId="77777777" w:rsidR="00E35DEF" w:rsidRDefault="00000000">
      <w:pPr>
        <w:spacing w:after="80"/>
      </w:pPr>
      <w:r>
        <w:t>The Augmented Dickey-Fuller (ADF) test checks for a unit root. The null hypothesis is: this series is non-stationary.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E35DEF" w14:paraId="6422B786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5485B2E1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p-value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282C325D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Interpretation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4294DE58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</w:tr>
      <w:tr w:rsidR="00E35DEF" w14:paraId="4978C6B3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2E77C8D" w14:textId="77777777" w:rsidR="00E35DEF" w:rsidRDefault="00000000">
            <w:r>
              <w:rPr>
                <w:sz w:val="20"/>
              </w:rPr>
              <w:t>p &gt; 0.05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5A20424" w14:textId="77777777" w:rsidR="00E35DEF" w:rsidRDefault="00000000">
            <w:r>
              <w:rPr>
                <w:sz w:val="20"/>
              </w:rPr>
              <w:t>Fail to reject null — series likely non-stationary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385A787" w14:textId="77777777" w:rsidR="00E35DEF" w:rsidRDefault="00000000">
            <w:r>
              <w:rPr>
                <w:sz w:val="20"/>
              </w:rPr>
              <w:t>Create first-differenced version</w:t>
            </w:r>
          </w:p>
        </w:tc>
      </w:tr>
      <w:tr w:rsidR="00E35DEF" w14:paraId="298972DC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96BA701" w14:textId="77777777" w:rsidR="00E35DEF" w:rsidRDefault="00000000">
            <w:r>
              <w:rPr>
                <w:sz w:val="20"/>
              </w:rPr>
              <w:t>p &lt; 0.05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1F2B35E" w14:textId="77777777" w:rsidR="00E35DEF" w:rsidRDefault="00000000">
            <w:r>
              <w:rPr>
                <w:sz w:val="20"/>
              </w:rPr>
              <w:t>Reject null — series likely stationary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6D80D78" w14:textId="77777777" w:rsidR="00E35DEF" w:rsidRDefault="00000000">
            <w:r>
              <w:rPr>
                <w:sz w:val="20"/>
              </w:rPr>
              <w:t>Keep as-is</w:t>
            </w:r>
          </w:p>
        </w:tc>
      </w:tr>
    </w:tbl>
    <w:p w14:paraId="19083997" w14:textId="77777777" w:rsidR="00E35DEF" w:rsidRDefault="00E35DEF"/>
    <w:p w14:paraId="6B961D43" w14:textId="77777777" w:rsidR="00E35DEF" w:rsidRDefault="00000000">
      <w:pPr>
        <w:spacing w:after="80"/>
      </w:pPr>
      <w:r>
        <w:t>If more than 50% of countries fail the test for a feature, a differenced version is added: x_diff[t] = x[t] - x[t-1]. Both original and differenced versions are retained — they carry different signals.</w:t>
      </w:r>
    </w:p>
    <w:p w14:paraId="78ED7126" w14:textId="77777777" w:rsidR="00E35DEF" w:rsidRDefault="00000000">
      <w:pPr>
        <w:pStyle w:val="ListBullet"/>
        <w:spacing w:after="40"/>
        <w:ind w:left="425"/>
      </w:pPr>
      <w:r>
        <w:t>Original (level): 'Is inflation currently high?'</w:t>
      </w:r>
    </w:p>
    <w:p w14:paraId="481AA887" w14:textId="77777777" w:rsidR="00E35DEF" w:rsidRDefault="00000000">
      <w:pPr>
        <w:pStyle w:val="ListBullet"/>
        <w:spacing w:after="40"/>
        <w:ind w:left="425"/>
      </w:pPr>
      <w:r>
        <w:t>Differenced: 'Is inflation rising right now?'</w:t>
      </w:r>
    </w:p>
    <w:p w14:paraId="41C02845" w14:textId="77777777" w:rsidR="00E35DEF" w:rsidRDefault="00E35DEF">
      <w:pPr>
        <w:spacing w:before="120" w:after="0"/>
      </w:pPr>
    </w:p>
    <w:p w14:paraId="03D5C81F" w14:textId="77777777" w:rsidR="00E35DEF" w:rsidRDefault="00000000">
      <w:pPr>
        <w:pStyle w:val="Heading2"/>
        <w:spacing w:before="240" w:after="60"/>
      </w:pPr>
      <w:r>
        <w:rPr>
          <w:color w:val="2E75B6"/>
        </w:rPr>
        <w:t>9.3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E35DEF" w14:paraId="51C06402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3B6AF3B3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1113FAD6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Non-Stationary Countries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468AB14B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Action Taken</w:t>
            </w:r>
          </w:p>
        </w:tc>
      </w:tr>
      <w:tr w:rsidR="00E35DEF" w14:paraId="5DCA074A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CC991CB" w14:textId="77777777" w:rsidR="00E35DEF" w:rsidRDefault="00000000">
            <w:r>
              <w:rPr>
                <w:sz w:val="20"/>
              </w:rPr>
              <w:t>reserves_to_std_proxy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BEAF642" w14:textId="77777777" w:rsidR="00E35DEF" w:rsidRDefault="00000000">
            <w:r>
              <w:rPr>
                <w:sz w:val="20"/>
              </w:rPr>
              <w:t>100%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FF60FD4" w14:textId="77777777" w:rsidR="00E35DEF" w:rsidRDefault="00000000">
            <w:r>
              <w:rPr>
                <w:sz w:val="20"/>
              </w:rPr>
              <w:t>First-differenced</w:t>
            </w:r>
          </w:p>
        </w:tc>
      </w:tr>
      <w:tr w:rsidR="00E35DEF" w14:paraId="09C56077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A868278" w14:textId="77777777" w:rsidR="00E35DEF" w:rsidRDefault="00000000">
            <w:r>
              <w:rPr>
                <w:sz w:val="20"/>
              </w:rPr>
              <w:t>m2_reserves_ratio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547EE3E" w14:textId="77777777" w:rsidR="00E35DEF" w:rsidRDefault="00000000">
            <w:r>
              <w:rPr>
                <w:sz w:val="20"/>
              </w:rPr>
              <w:t>94%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38B804A" w14:textId="77777777" w:rsidR="00E35DEF" w:rsidRDefault="00000000">
            <w:r>
              <w:rPr>
                <w:sz w:val="20"/>
              </w:rPr>
              <w:t>First-differenced</w:t>
            </w:r>
          </w:p>
        </w:tc>
      </w:tr>
      <w:tr w:rsidR="00E35DEF" w14:paraId="382935A9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41276F1" w14:textId="77777777" w:rsidR="00E35DEF" w:rsidRDefault="00000000">
            <w:r>
              <w:rPr>
                <w:sz w:val="20"/>
              </w:rPr>
              <w:t>reserve_adequacy_months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369E0DC" w14:textId="77777777" w:rsidR="00E35DEF" w:rsidRDefault="00000000">
            <w:r>
              <w:rPr>
                <w:sz w:val="20"/>
              </w:rPr>
              <w:t>83%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FE3FB37" w14:textId="77777777" w:rsidR="00E35DEF" w:rsidRDefault="00000000">
            <w:r>
              <w:rPr>
                <w:sz w:val="20"/>
              </w:rPr>
              <w:t>First-differenced</w:t>
            </w:r>
          </w:p>
        </w:tc>
      </w:tr>
      <w:tr w:rsidR="00E35DEF" w14:paraId="1AE4F6A5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FFC7594" w14:textId="77777777" w:rsidR="00E35DEF" w:rsidRDefault="00000000">
            <w:r>
              <w:rPr>
                <w:sz w:val="20"/>
              </w:rPr>
              <w:t>reer_misalignment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33778CC" w14:textId="77777777" w:rsidR="00E35DEF" w:rsidRDefault="00000000">
            <w:r>
              <w:rPr>
                <w:sz w:val="20"/>
              </w:rPr>
              <w:t>75%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221EF44" w14:textId="77777777" w:rsidR="00E35DEF" w:rsidRDefault="00000000">
            <w:r>
              <w:rPr>
                <w:sz w:val="20"/>
              </w:rPr>
              <w:t>First-differenced</w:t>
            </w:r>
          </w:p>
        </w:tc>
      </w:tr>
      <w:tr w:rsidR="00E35DEF" w14:paraId="5C428F32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CD6E3FE" w14:textId="77777777" w:rsidR="00E35DEF" w:rsidRDefault="00000000">
            <w:r>
              <w:rPr>
                <w:sz w:val="20"/>
              </w:rPr>
              <w:t>trade_to_reserves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AF56F20" w14:textId="77777777" w:rsidR="00E35DEF" w:rsidRDefault="00000000">
            <w:r>
              <w:rPr>
                <w:sz w:val="20"/>
              </w:rPr>
              <w:t>70%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4B4EF05" w14:textId="77777777" w:rsidR="00E35DEF" w:rsidRDefault="00000000">
            <w:r>
              <w:rPr>
                <w:sz w:val="20"/>
              </w:rPr>
              <w:t>First-differenced</w:t>
            </w:r>
          </w:p>
        </w:tc>
      </w:tr>
      <w:tr w:rsidR="00E35DEF" w14:paraId="44EA7C6D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07C5F17" w14:textId="77777777" w:rsidR="00E35DEF" w:rsidRDefault="00000000">
            <w:r>
              <w:rPr>
                <w:sz w:val="20"/>
              </w:rPr>
              <w:t>std_vulnerability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E589460" w14:textId="77777777" w:rsidR="00E35DEF" w:rsidRDefault="00000000">
            <w:r>
              <w:rPr>
                <w:sz w:val="20"/>
              </w:rPr>
              <w:t>70%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741085B" w14:textId="77777777" w:rsidR="00E35DEF" w:rsidRDefault="00000000">
            <w:r>
              <w:rPr>
                <w:sz w:val="20"/>
              </w:rPr>
              <w:t>First-differenced</w:t>
            </w:r>
          </w:p>
        </w:tc>
      </w:tr>
      <w:tr w:rsidR="00E35DEF" w14:paraId="73544234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2B4349E" w14:textId="77777777" w:rsidR="00E35DEF" w:rsidRDefault="00000000">
            <w:r>
              <w:rPr>
                <w:sz w:val="20"/>
              </w:rPr>
              <w:t>m2_growth_yoy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6537522" w14:textId="77777777" w:rsidR="00E35DEF" w:rsidRDefault="00000000">
            <w:r>
              <w:rPr>
                <w:sz w:val="20"/>
              </w:rPr>
              <w:t>68%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AC143D6" w14:textId="77777777" w:rsidR="00E35DEF" w:rsidRDefault="00000000">
            <w:r>
              <w:rPr>
                <w:sz w:val="20"/>
              </w:rPr>
              <w:t>First-differenced</w:t>
            </w:r>
          </w:p>
        </w:tc>
      </w:tr>
      <w:tr w:rsidR="00E35DEF" w14:paraId="112AE963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27CC074" w14:textId="77777777" w:rsidR="00E35DEF" w:rsidRDefault="00000000">
            <w:r>
              <w:rPr>
                <w:sz w:val="20"/>
              </w:rPr>
              <w:t>Inflation_YoY%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6EFC37D" w14:textId="77777777" w:rsidR="00E35DEF" w:rsidRDefault="00000000">
            <w:r>
              <w:rPr>
                <w:sz w:val="20"/>
              </w:rPr>
              <w:t>64%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72B3F5F" w14:textId="77777777" w:rsidR="00E35DEF" w:rsidRDefault="00000000">
            <w:r>
              <w:rPr>
                <w:sz w:val="20"/>
              </w:rPr>
              <w:t>First-differenced</w:t>
            </w:r>
          </w:p>
        </w:tc>
      </w:tr>
      <w:tr w:rsidR="00E35DEF" w14:paraId="61192C94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64822E7" w14:textId="77777777" w:rsidR="00E35DEF" w:rsidRDefault="00000000">
            <w:r>
              <w:rPr>
                <w:sz w:val="20"/>
              </w:rPr>
              <w:t>fx_depreciation_mom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86FCAA4" w14:textId="77777777" w:rsidR="00E35DEF" w:rsidRDefault="00000000">
            <w:r>
              <w:rPr>
                <w:sz w:val="20"/>
              </w:rPr>
              <w:t>0%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3BDBD6F" w14:textId="77777777" w:rsidR="00E35DEF" w:rsidRDefault="00000000">
            <w:r>
              <w:rPr>
                <w:sz w:val="20"/>
              </w:rPr>
              <w:t>Already stationary (it is a rate of change)</w:t>
            </w:r>
          </w:p>
        </w:tc>
      </w:tr>
      <w:tr w:rsidR="00E35DEF" w14:paraId="3E42D585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DD02121" w14:textId="77777777" w:rsidR="00E35DEF" w:rsidRDefault="00000000">
            <w:r>
              <w:rPr>
                <w:sz w:val="20"/>
              </w:rPr>
              <w:t>reserves_change_mom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493B006" w14:textId="77777777" w:rsidR="00E35DEF" w:rsidRDefault="00000000">
            <w:r>
              <w:rPr>
                <w:sz w:val="20"/>
              </w:rPr>
              <w:t>0%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0D4C97F" w14:textId="77777777" w:rsidR="00E35DEF" w:rsidRDefault="00000000">
            <w:r>
              <w:rPr>
                <w:sz w:val="20"/>
              </w:rPr>
              <w:t>Already stationary</w:t>
            </w:r>
          </w:p>
        </w:tc>
      </w:tr>
      <w:tr w:rsidR="00E35DEF" w14:paraId="23BD71E6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50614A1" w14:textId="77777777" w:rsidR="00E35DEF" w:rsidRDefault="00000000">
            <w:r>
              <w:rPr>
                <w:sz w:val="20"/>
              </w:rPr>
              <w:t>inflation_accel_3m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55218A3" w14:textId="77777777" w:rsidR="00E35DEF" w:rsidRDefault="00000000">
            <w:r>
              <w:rPr>
                <w:sz w:val="20"/>
              </w:rPr>
              <w:t>0%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9880F3C" w14:textId="77777777" w:rsidR="00E35DEF" w:rsidRDefault="00000000">
            <w:r>
              <w:rPr>
                <w:sz w:val="20"/>
              </w:rPr>
              <w:t>Already stationary</w:t>
            </w:r>
          </w:p>
        </w:tc>
      </w:tr>
    </w:tbl>
    <w:p w14:paraId="35C75D1F" w14:textId="77777777" w:rsidR="00E35DEF" w:rsidRDefault="00E35DEF"/>
    <w:p w14:paraId="3C4C3C90" w14:textId="77777777" w:rsidR="00E35DEF" w:rsidRDefault="00000000">
      <w:r>
        <w:br w:type="page"/>
      </w:r>
    </w:p>
    <w:p w14:paraId="53BC3308" w14:textId="77777777" w:rsidR="00E35DEF" w:rsidRDefault="00000000">
      <w:pPr>
        <w:pStyle w:val="Heading1"/>
        <w:pBdr>
          <w:bottom w:val="single" w:sz="8" w:space="1" w:color="2E75B6"/>
        </w:pBdr>
        <w:spacing w:before="360" w:after="120"/>
      </w:pPr>
      <w:r>
        <w:rPr>
          <w:color w:val="1F3564"/>
          <w:sz w:val="32"/>
        </w:rPr>
        <w:lastRenderedPageBreak/>
        <w:t>10. Step 10: Log-Transformation of Skewed Features</w:t>
      </w:r>
    </w:p>
    <w:p w14:paraId="75FEA81F" w14:textId="77777777" w:rsidR="00E35DEF" w:rsidRDefault="00000000">
      <w:pPr>
        <w:spacing w:after="80"/>
      </w:pPr>
      <w:r>
        <w:t>After winsorisation, several features remain heavily right-skewed (skewness &gt; 5). Linear models assume near-Gaussian inputs — highly skewed inputs produce unstable coefficients and slow convergence.</w:t>
      </w:r>
    </w:p>
    <w:p w14:paraId="4584B4E2" w14:textId="77777777" w:rsidR="00E35DEF" w:rsidRDefault="00E35DEF">
      <w:pPr>
        <w:spacing w:before="120"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0"/>
        <w:gridCol w:w="2125"/>
        <w:gridCol w:w="2121"/>
        <w:gridCol w:w="2134"/>
      </w:tblGrid>
      <w:tr w:rsidR="00E35DEF" w14:paraId="53437EA6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0F1C1341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431B4D39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Skew Before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096E6EC9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Skew After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6C9CB7C9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Transform Applied</w:t>
            </w:r>
          </w:p>
        </w:tc>
      </w:tr>
      <w:tr w:rsidR="00E35DEF" w14:paraId="57924192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F5E7E0B" w14:textId="77777777" w:rsidR="00E35DEF" w:rsidRDefault="00000000">
            <w:r>
              <w:rPr>
                <w:sz w:val="20"/>
              </w:rPr>
              <w:t>interest_differential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71660BC" w14:textId="77777777" w:rsidR="00E35DEF" w:rsidRDefault="00000000">
            <w:r>
              <w:rPr>
                <w:sz w:val="20"/>
              </w:rPr>
              <w:t>21.8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089E5FD" w14:textId="77777777" w:rsidR="00E35DEF" w:rsidRDefault="00000000">
            <w:r>
              <w:rPr>
                <w:sz w:val="20"/>
              </w:rPr>
              <w:t>0.4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548DEA6" w14:textId="77777777" w:rsidR="00E35DEF" w:rsidRDefault="00000000">
            <w:r>
              <w:rPr>
                <w:sz w:val="20"/>
              </w:rPr>
              <w:t>Signed log</w:t>
            </w:r>
          </w:p>
        </w:tc>
      </w:tr>
      <w:tr w:rsidR="00E35DEF" w14:paraId="49A5816E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0EA71E1" w14:textId="77777777" w:rsidR="00E35DEF" w:rsidRDefault="00000000">
            <w:r>
              <w:rPr>
                <w:sz w:val="20"/>
              </w:rPr>
              <w:t>Inflation_YoY%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D1F9788" w14:textId="77777777" w:rsidR="00E35DEF" w:rsidRDefault="00000000">
            <w:r>
              <w:rPr>
                <w:sz w:val="20"/>
              </w:rPr>
              <w:t>16.9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0053199" w14:textId="77777777" w:rsidR="00E35DEF" w:rsidRDefault="00000000">
            <w:r>
              <w:rPr>
                <w:sz w:val="20"/>
              </w:rPr>
              <w:t>0.8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24C715C" w14:textId="77777777" w:rsidR="00E35DEF" w:rsidRDefault="00000000">
            <w:r>
              <w:rPr>
                <w:sz w:val="20"/>
              </w:rPr>
              <w:t>Signed log</w:t>
            </w:r>
          </w:p>
        </w:tc>
      </w:tr>
      <w:tr w:rsidR="00E35DEF" w14:paraId="2ADC96A6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D633CD7" w14:textId="77777777" w:rsidR="00E35DEF" w:rsidRDefault="00000000">
            <w:r>
              <w:rPr>
                <w:sz w:val="20"/>
              </w:rPr>
              <w:t>inflation_accel_3m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321F9D2" w14:textId="77777777" w:rsidR="00E35DEF" w:rsidRDefault="00000000">
            <w:r>
              <w:rPr>
                <w:sz w:val="20"/>
              </w:rPr>
              <w:t>-12.1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979AE8E" w14:textId="77777777" w:rsidR="00E35DEF" w:rsidRDefault="00000000">
            <w:r>
              <w:rPr>
                <w:sz w:val="20"/>
              </w:rPr>
              <w:t>0.0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C2A3914" w14:textId="77777777" w:rsidR="00E35DEF" w:rsidRDefault="00000000">
            <w:r>
              <w:rPr>
                <w:sz w:val="20"/>
              </w:rPr>
              <w:t>Signed log</w:t>
            </w:r>
          </w:p>
        </w:tc>
      </w:tr>
      <w:tr w:rsidR="00E35DEF" w14:paraId="396EDA93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B8C24CF" w14:textId="77777777" w:rsidR="00E35DEF" w:rsidRDefault="00000000">
            <w:r>
              <w:rPr>
                <w:sz w:val="20"/>
              </w:rPr>
              <w:t>reserve_adequacy_months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A6D167A" w14:textId="77777777" w:rsidR="00E35DEF" w:rsidRDefault="00000000">
            <w:r>
              <w:rPr>
                <w:sz w:val="20"/>
              </w:rPr>
              <w:t>19.8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6043B22" w14:textId="77777777" w:rsidR="00E35DEF" w:rsidRDefault="00000000">
            <w:r>
              <w:rPr>
                <w:sz w:val="20"/>
              </w:rPr>
              <w:t>1.0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B5D6816" w14:textId="77777777" w:rsidR="00E35DEF" w:rsidRDefault="00000000">
            <w:r>
              <w:rPr>
                <w:sz w:val="20"/>
              </w:rPr>
              <w:t>log1p</w:t>
            </w:r>
          </w:p>
        </w:tc>
      </w:tr>
    </w:tbl>
    <w:p w14:paraId="6CC41749" w14:textId="77777777" w:rsidR="00E35DEF" w:rsidRDefault="00E35DEF"/>
    <w:p w14:paraId="39BE3C36" w14:textId="77777777" w:rsidR="00E35DEF" w:rsidRDefault="00000000">
      <w:pPr>
        <w:shd w:val="clear" w:color="auto" w:fill="F2F2F2"/>
        <w:spacing w:before="80" w:after="80"/>
        <w:ind w:left="567" w:right="567"/>
      </w:pPr>
      <w:r>
        <w:rPr>
          <w:rFonts w:ascii="Courier New" w:hAnsi="Courier New"/>
          <w:color w:val="202020"/>
          <w:sz w:val="18"/>
        </w:rPr>
        <w:t># For features that can be negative (interest rates, inflation):</w:t>
      </w:r>
      <w:r>
        <w:rPr>
          <w:rFonts w:ascii="Courier New" w:hAnsi="Courier New"/>
          <w:color w:val="202020"/>
          <w:sz w:val="18"/>
        </w:rPr>
        <w:br/>
        <w:t>signed_log(x) = sign(x) x log(1 + |x|)</w:t>
      </w:r>
      <w:r>
        <w:rPr>
          <w:rFonts w:ascii="Courier New" w:hAnsi="Courier New"/>
          <w:color w:val="202020"/>
          <w:sz w:val="18"/>
        </w:rPr>
        <w:br/>
      </w:r>
      <w:r>
        <w:rPr>
          <w:rFonts w:ascii="Courier New" w:hAnsi="Courier New"/>
          <w:color w:val="202020"/>
          <w:sz w:val="18"/>
        </w:rPr>
        <w:br/>
        <w:t># For non-negative features (reserve adequacy, M2 ratio):</w:t>
      </w:r>
      <w:r>
        <w:rPr>
          <w:rFonts w:ascii="Courier New" w:hAnsi="Courier New"/>
          <w:color w:val="202020"/>
          <w:sz w:val="18"/>
        </w:rPr>
        <w:br/>
        <w:t>log1p(x) = log(1 + x)   [handles zero gracefully]</w:t>
      </w:r>
    </w:p>
    <w:p w14:paraId="5218C4A6" w14:textId="77777777" w:rsidR="00E35DEF" w:rsidRDefault="00000000">
      <w:pPr>
        <w:spacing w:after="80"/>
      </w:pPr>
      <w:r>
        <w:t xml:space="preserve">Use the </w:t>
      </w:r>
      <w:r>
        <w:rPr>
          <w:b/>
        </w:rPr>
        <w:t>original columns</w:t>
      </w:r>
      <w:r>
        <w:t xml:space="preserve"> for tree-based models (XGBoost, Random Forest — scale-invariant). Use the </w:t>
      </w:r>
      <w:r>
        <w:rPr>
          <w:b/>
        </w:rPr>
        <w:t>log variants</w:t>
      </w:r>
      <w:r>
        <w:t xml:space="preserve"> for logistic regression and neural networks.</w:t>
      </w:r>
    </w:p>
    <w:p w14:paraId="1B3CF6C3" w14:textId="77777777" w:rsidR="00E35DEF" w:rsidRDefault="00000000">
      <w:r>
        <w:br w:type="page"/>
      </w:r>
    </w:p>
    <w:p w14:paraId="0CD3643F" w14:textId="77777777" w:rsidR="00E35DEF" w:rsidRDefault="00000000">
      <w:pPr>
        <w:pStyle w:val="Heading1"/>
        <w:pBdr>
          <w:bottom w:val="single" w:sz="8" w:space="1" w:color="2E75B6"/>
        </w:pBdr>
        <w:spacing w:before="360" w:after="120"/>
      </w:pPr>
      <w:r>
        <w:rPr>
          <w:color w:val="1F3564"/>
          <w:sz w:val="32"/>
        </w:rPr>
        <w:lastRenderedPageBreak/>
        <w:t>11. Step 11: EMP Crisis Labelling</w:t>
      </w:r>
    </w:p>
    <w:p w14:paraId="24B96A5A" w14:textId="77777777" w:rsidR="00E35DEF" w:rsidRDefault="00000000">
      <w:pPr>
        <w:pStyle w:val="Heading2"/>
        <w:spacing w:before="240" w:after="60"/>
      </w:pPr>
      <w:r>
        <w:rPr>
          <w:color w:val="2E75B6"/>
        </w:rPr>
        <w:t>11.1 The Exchange Market Pressure Index</w:t>
      </w:r>
    </w:p>
    <w:p w14:paraId="7831D1A3" w14:textId="77777777" w:rsidR="00E35DEF" w:rsidRDefault="00000000">
      <w:pPr>
        <w:spacing w:after="80"/>
      </w:pPr>
      <w:r>
        <w:t>The EMP index from Eichengreen, Rose &amp; Wyplosz (1996) combines three observable market pressures — currency depreciation, reserve depletion, and interest rate differential — into one composite crisis signal.</w:t>
      </w:r>
    </w:p>
    <w:p w14:paraId="2A445D57" w14:textId="77777777" w:rsidR="00E35DEF" w:rsidRDefault="00E35DEF">
      <w:pPr>
        <w:spacing w:before="120" w:after="0"/>
      </w:pPr>
    </w:p>
    <w:p w14:paraId="1BBDA7A7" w14:textId="77777777" w:rsidR="00E35DEF" w:rsidRDefault="00000000">
      <w:pPr>
        <w:shd w:val="clear" w:color="auto" w:fill="F2F2F2"/>
        <w:spacing w:before="80" w:after="80"/>
        <w:ind w:left="567" w:right="567"/>
      </w:pPr>
      <w:r>
        <w:rPr>
          <w:rFonts w:ascii="Courier New" w:hAnsi="Courier New"/>
          <w:color w:val="202020"/>
          <w:sz w:val="18"/>
        </w:rPr>
        <w:t>EMP[t] = 0.5 x Z(FX depreciation)</w:t>
      </w:r>
      <w:r>
        <w:rPr>
          <w:rFonts w:ascii="Courier New" w:hAnsi="Courier New"/>
          <w:color w:val="202020"/>
          <w:sz w:val="18"/>
        </w:rPr>
        <w:br/>
        <w:t xml:space="preserve">       + 0.3 x Z(-reserve change)       [negate: reserve loss = pressure]</w:t>
      </w:r>
      <w:r>
        <w:rPr>
          <w:rFonts w:ascii="Courier New" w:hAnsi="Courier New"/>
          <w:color w:val="202020"/>
          <w:sz w:val="18"/>
        </w:rPr>
        <w:br/>
        <w:t xml:space="preserve">       + 0.2 x Z(interest differential)</w:t>
      </w:r>
      <w:r>
        <w:rPr>
          <w:rFonts w:ascii="Courier New" w:hAnsi="Courier New"/>
          <w:color w:val="202020"/>
          <w:sz w:val="18"/>
        </w:rPr>
        <w:br/>
      </w:r>
      <w:r>
        <w:rPr>
          <w:rFonts w:ascii="Courier New" w:hAnsi="Courier New"/>
          <w:color w:val="202020"/>
          <w:sz w:val="18"/>
        </w:rPr>
        <w:br/>
        <w:t>where Z(x) = within-country Z-score = (x - country_mean) / country_std</w:t>
      </w:r>
      <w:r>
        <w:rPr>
          <w:rFonts w:ascii="Courier New" w:hAnsi="Courier New"/>
          <w:color w:val="202020"/>
          <w:sz w:val="18"/>
        </w:rPr>
        <w:br/>
      </w:r>
      <w:r>
        <w:rPr>
          <w:rFonts w:ascii="Courier New" w:hAnsi="Courier New"/>
          <w:color w:val="202020"/>
          <w:sz w:val="18"/>
        </w:rPr>
        <w:br/>
        <w:t>Crisis = 1   if   EMP &gt; country_mean + 2.0 x country_std</w:t>
      </w:r>
    </w:p>
    <w:p w14:paraId="55D56B5D" w14:textId="77777777" w:rsidR="00E35DEF" w:rsidRDefault="00E35DEF">
      <w:pPr>
        <w:spacing w:before="120" w:after="0"/>
      </w:pPr>
    </w:p>
    <w:p w14:paraId="7784A360" w14:textId="77777777" w:rsidR="00E35DEF" w:rsidRDefault="00000000">
      <w:pPr>
        <w:pStyle w:val="Heading2"/>
        <w:spacing w:before="240" w:after="60"/>
      </w:pPr>
      <w:r>
        <w:rPr>
          <w:color w:val="2E75B6"/>
        </w:rPr>
        <w:t>11.2 Why Three Components?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E35DEF" w14:paraId="277F757F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367C9CDA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Government Response to Pressure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659A1E27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Observable Signal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64839888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EMP Component</w:t>
            </w:r>
          </w:p>
        </w:tc>
      </w:tr>
      <w:tr w:rsidR="00E35DEF" w14:paraId="5CF8FB33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FCB45AD" w14:textId="77777777" w:rsidR="00E35DEF" w:rsidRDefault="00000000">
            <w:r>
              <w:rPr>
                <w:sz w:val="20"/>
              </w:rPr>
              <w:t>Let the currency fall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43CF510" w14:textId="77777777" w:rsidR="00E35DEF" w:rsidRDefault="00000000">
            <w:r>
              <w:rPr>
                <w:sz w:val="20"/>
              </w:rPr>
              <w:t>Large FX depreciation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19219EB" w14:textId="77777777" w:rsidR="00E35DEF" w:rsidRDefault="00000000">
            <w:r>
              <w:rPr>
                <w:sz w:val="20"/>
              </w:rPr>
              <w:t>0.5 x Z(depreciation)</w:t>
            </w:r>
          </w:p>
        </w:tc>
      </w:tr>
      <w:tr w:rsidR="00E35DEF" w14:paraId="434E9E40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6C9C186" w14:textId="77777777" w:rsidR="00E35DEF" w:rsidRDefault="00000000">
            <w:r>
              <w:rPr>
                <w:sz w:val="20"/>
              </w:rPr>
              <w:t>Sell reserves to defend the peg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5120980" w14:textId="77777777" w:rsidR="00E35DEF" w:rsidRDefault="00000000">
            <w:r>
              <w:rPr>
                <w:sz w:val="20"/>
              </w:rPr>
              <w:t>Rapid reserve depletion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003227A" w14:textId="77777777" w:rsidR="00E35DEF" w:rsidRDefault="00000000">
            <w:r>
              <w:rPr>
                <w:sz w:val="20"/>
              </w:rPr>
              <w:t>0.3 x Z(-reserve change)</w:t>
            </w:r>
          </w:p>
        </w:tc>
      </w:tr>
      <w:tr w:rsidR="00E35DEF" w14:paraId="67739478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A19E7E0" w14:textId="77777777" w:rsidR="00E35DEF" w:rsidRDefault="00000000">
            <w:r>
              <w:rPr>
                <w:sz w:val="20"/>
              </w:rPr>
              <w:t>Raise rates to stop outflows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EE14210" w14:textId="77777777" w:rsidR="00E35DEF" w:rsidRDefault="00000000">
            <w:r>
              <w:rPr>
                <w:sz w:val="20"/>
              </w:rPr>
              <w:t>Rate spike above US level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2B01070" w14:textId="77777777" w:rsidR="00E35DEF" w:rsidRDefault="00000000">
            <w:r>
              <w:rPr>
                <w:sz w:val="20"/>
              </w:rPr>
              <w:t>0.2 x Z(interest differential)</w:t>
            </w:r>
          </w:p>
        </w:tc>
      </w:tr>
    </w:tbl>
    <w:p w14:paraId="58139C21" w14:textId="77777777" w:rsidR="00E35DEF" w:rsidRDefault="00E35DEF"/>
    <w:p w14:paraId="03598458" w14:textId="77777777" w:rsidR="00E35DEF" w:rsidRDefault="00000000">
      <w:pPr>
        <w:pStyle w:val="Heading2"/>
        <w:spacing w:before="240" w:after="60"/>
      </w:pPr>
      <w:r>
        <w:rPr>
          <w:color w:val="2E75B6"/>
        </w:rPr>
        <w:t>11.3 Why Within-Country Z-Scores?</w:t>
      </w:r>
    </w:p>
    <w:p w14:paraId="1C36DC18" w14:textId="77777777" w:rsidR="00E35DEF" w:rsidRDefault="00000000">
      <w:pPr>
        <w:spacing w:after="80"/>
      </w:pPr>
      <w:r>
        <w:t>Volatility levels differ enormously across emerging markets. Judging each country against its own historical mean and standard deviation makes the crisis threshold economically meaningful for every country.</w:t>
      </w:r>
    </w:p>
    <w:p w14:paraId="7FA63A10" w14:textId="77777777" w:rsidR="00E35DEF" w:rsidRDefault="00000000">
      <w:pPr>
        <w:pStyle w:val="Heading2"/>
        <w:spacing w:before="240" w:after="60"/>
      </w:pPr>
      <w:r>
        <w:rPr>
          <w:color w:val="2E75B6"/>
        </w:rPr>
        <w:t>11.4 Threshold: 2.0 Standard Deviations</w:t>
      </w:r>
    </w:p>
    <w:p w14:paraId="270E849B" w14:textId="77777777" w:rsidR="00E35DEF" w:rsidRDefault="00000000">
      <w:pPr>
        <w:spacing w:after="80"/>
      </w:pPr>
      <w:r>
        <w:t>The 2.0 standard deviation threshold matches the Eichengreen et al. (1996) original specification. At this threshold, a crisis is a genuinely exceptional event.</w:t>
      </w:r>
    </w:p>
    <w:p w14:paraId="7301ED78" w14:textId="77777777" w:rsidR="00E35DEF" w:rsidRDefault="00000000">
      <w:pPr>
        <w:pStyle w:val="ListBullet"/>
        <w:spacing w:after="40"/>
        <w:ind w:left="425"/>
      </w:pPr>
      <w:r>
        <w:t>Resulting crisis rate: 3.36% (462 crisis months across 22 countries, 52 years)</w:t>
      </w:r>
    </w:p>
    <w:p w14:paraId="2C001985" w14:textId="77777777" w:rsidR="00E35DEF" w:rsidRDefault="00000000">
      <w:pPr>
        <w:pStyle w:val="Heading2"/>
        <w:spacing w:before="240" w:after="60"/>
      </w:pPr>
      <w:r>
        <w:rPr>
          <w:color w:val="2E75B6"/>
        </w:rPr>
        <w:t>11.5 Validation Against Known Historical Crises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</w:tblGrid>
      <w:tr w:rsidR="00E35DEF" w14:paraId="75C92BB4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8610"/>
            <w:vAlign w:val="center"/>
          </w:tcPr>
          <w:p w14:paraId="1ADFBFC9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Crisis Event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8610"/>
            <w:vAlign w:val="center"/>
          </w:tcPr>
          <w:p w14:paraId="14CD4BE7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Country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8610"/>
            <w:vAlign w:val="center"/>
          </w:tcPr>
          <w:p w14:paraId="22E59424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Period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8610"/>
            <w:vAlign w:val="center"/>
          </w:tcPr>
          <w:p w14:paraId="5C70FDE5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EMP Detected?</w:t>
            </w:r>
          </w:p>
        </w:tc>
      </w:tr>
      <w:tr w:rsidR="00E35DEF" w14:paraId="1D8256FF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19E9FB6" w14:textId="77777777" w:rsidR="00E35DEF" w:rsidRDefault="00000000">
            <w:r>
              <w:rPr>
                <w:sz w:val="20"/>
              </w:rPr>
              <w:t>Tequila Crisis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D61E4C0" w14:textId="77777777" w:rsidR="00E35DEF" w:rsidRDefault="00000000">
            <w:r>
              <w:rPr>
                <w:sz w:val="20"/>
              </w:rPr>
              <w:t>Mexico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F919F93" w14:textId="77777777" w:rsidR="00E35DEF" w:rsidRDefault="00000000">
            <w:r>
              <w:rPr>
                <w:sz w:val="20"/>
              </w:rPr>
              <w:t>Nov 1994 - Mar 1995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0A38DC4" w14:textId="77777777" w:rsidR="00E35DEF" w:rsidRDefault="00000000">
            <w:r>
              <w:rPr>
                <w:sz w:val="20"/>
              </w:rPr>
              <w:t>YES</w:t>
            </w:r>
          </w:p>
        </w:tc>
      </w:tr>
      <w:tr w:rsidR="00E35DEF" w14:paraId="6B675B16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C50305B" w14:textId="77777777" w:rsidR="00E35DEF" w:rsidRDefault="00000000">
            <w:r>
              <w:rPr>
                <w:sz w:val="20"/>
              </w:rPr>
              <w:t>Asian Financial Crisis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B5BEF7C" w14:textId="77777777" w:rsidR="00E35DEF" w:rsidRDefault="00000000">
            <w:r>
              <w:rPr>
                <w:sz w:val="20"/>
              </w:rPr>
              <w:t>Thailand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0FF30C4" w14:textId="77777777" w:rsidR="00E35DEF" w:rsidRDefault="00000000">
            <w:r>
              <w:rPr>
                <w:sz w:val="20"/>
              </w:rPr>
              <w:t>Jul - Dec 1997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8FEA0B0" w14:textId="77777777" w:rsidR="00E35DEF" w:rsidRDefault="00000000">
            <w:r>
              <w:rPr>
                <w:sz w:val="20"/>
              </w:rPr>
              <w:t>YES</w:t>
            </w:r>
          </w:p>
        </w:tc>
      </w:tr>
      <w:tr w:rsidR="00E35DEF" w14:paraId="29673F15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71E46BC" w14:textId="77777777" w:rsidR="00E35DEF" w:rsidRDefault="00000000">
            <w:r>
              <w:rPr>
                <w:sz w:val="20"/>
              </w:rPr>
              <w:t>Asian Financial Crisis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F8CA24A" w14:textId="77777777" w:rsidR="00E35DEF" w:rsidRDefault="00000000">
            <w:r>
              <w:rPr>
                <w:sz w:val="20"/>
              </w:rPr>
              <w:t>Indonesia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13AE4CC" w14:textId="77777777" w:rsidR="00E35DEF" w:rsidRDefault="00000000">
            <w:r>
              <w:rPr>
                <w:sz w:val="20"/>
              </w:rPr>
              <w:t>Aug 1997 - Jun 1998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B683FE0" w14:textId="77777777" w:rsidR="00E35DEF" w:rsidRDefault="00000000">
            <w:r>
              <w:rPr>
                <w:sz w:val="20"/>
              </w:rPr>
              <w:t>YES</w:t>
            </w:r>
          </w:p>
        </w:tc>
      </w:tr>
      <w:tr w:rsidR="00E35DEF" w14:paraId="7D6760B5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8EBBFC6" w14:textId="77777777" w:rsidR="00E35DEF" w:rsidRDefault="00000000">
            <w:r>
              <w:rPr>
                <w:sz w:val="20"/>
              </w:rPr>
              <w:t>Brazilian Real Crisis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7290326" w14:textId="77777777" w:rsidR="00E35DEF" w:rsidRDefault="00000000">
            <w:r>
              <w:rPr>
                <w:sz w:val="20"/>
              </w:rPr>
              <w:t>Brazil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B6A71CA" w14:textId="77777777" w:rsidR="00E35DEF" w:rsidRDefault="00000000">
            <w:r>
              <w:rPr>
                <w:sz w:val="20"/>
              </w:rPr>
              <w:t>Oct 1998 - Mar 1999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D9C39EF" w14:textId="77777777" w:rsidR="00E35DEF" w:rsidRDefault="00000000">
            <w:r>
              <w:rPr>
                <w:sz w:val="20"/>
              </w:rPr>
              <w:t>YES</w:t>
            </w:r>
          </w:p>
        </w:tc>
      </w:tr>
      <w:tr w:rsidR="00E35DEF" w14:paraId="08E67E61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1F60CA0" w14:textId="77777777" w:rsidR="00E35DEF" w:rsidRDefault="00000000">
            <w:r>
              <w:rPr>
                <w:sz w:val="20"/>
              </w:rPr>
              <w:t>Turkish Lira Crisis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74EF5D2" w14:textId="77777777" w:rsidR="00E35DEF" w:rsidRDefault="00000000">
            <w:r>
              <w:rPr>
                <w:sz w:val="20"/>
              </w:rPr>
              <w:t>Turkey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B394CC4" w14:textId="77777777" w:rsidR="00E35DEF" w:rsidRDefault="00000000">
            <w:r>
              <w:rPr>
                <w:sz w:val="20"/>
              </w:rPr>
              <w:t>Jan - Jun 2001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042ACA8" w14:textId="77777777" w:rsidR="00E35DEF" w:rsidRDefault="00000000">
            <w:r>
              <w:rPr>
                <w:sz w:val="20"/>
              </w:rPr>
              <w:t>YES</w:t>
            </w:r>
          </w:p>
        </w:tc>
      </w:tr>
      <w:tr w:rsidR="00E35DEF" w14:paraId="7D793310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D8AFE72" w14:textId="77777777" w:rsidR="00E35DEF" w:rsidRDefault="00000000">
            <w:r>
              <w:rPr>
                <w:sz w:val="20"/>
              </w:rPr>
              <w:t>South African Rand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8501F87" w14:textId="77777777" w:rsidR="00E35DEF" w:rsidRDefault="00000000">
            <w:r>
              <w:rPr>
                <w:sz w:val="20"/>
              </w:rPr>
              <w:t>South Africa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4D635CB" w14:textId="77777777" w:rsidR="00E35DEF" w:rsidRDefault="00000000">
            <w:r>
              <w:rPr>
                <w:sz w:val="20"/>
              </w:rPr>
              <w:t>Oct 2001 - Feb 2002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8DA659E" w14:textId="77777777" w:rsidR="00E35DEF" w:rsidRDefault="00000000">
            <w:r>
              <w:rPr>
                <w:sz w:val="20"/>
              </w:rPr>
              <w:t>YES</w:t>
            </w:r>
          </w:p>
        </w:tc>
      </w:tr>
    </w:tbl>
    <w:p w14:paraId="2DA8F6C2" w14:textId="77777777" w:rsidR="00E35DEF" w:rsidRDefault="00E35DEF"/>
    <w:p w14:paraId="460F3363" w14:textId="77777777" w:rsidR="00E35DEF" w:rsidRDefault="00000000">
      <w:r>
        <w:br w:type="page"/>
      </w:r>
    </w:p>
    <w:p w14:paraId="50333EAC" w14:textId="77777777" w:rsidR="00E35DEF" w:rsidRDefault="00000000">
      <w:pPr>
        <w:pStyle w:val="Heading1"/>
        <w:pBdr>
          <w:bottom w:val="single" w:sz="8" w:space="1" w:color="2E75B6"/>
        </w:pBdr>
        <w:spacing w:before="360" w:after="120"/>
      </w:pPr>
      <w:r>
        <w:rPr>
          <w:color w:val="1F3564"/>
          <w:sz w:val="32"/>
        </w:rPr>
        <w:lastRenderedPageBreak/>
        <w:t>12. Step 12: Forward-Looking Window Labels</w:t>
      </w:r>
    </w:p>
    <w:p w14:paraId="58F820ED" w14:textId="77777777" w:rsidR="00E35DEF" w:rsidRDefault="00000000">
      <w:pPr>
        <w:pStyle w:val="Heading2"/>
        <w:spacing w:before="240" w:after="60"/>
      </w:pPr>
      <w:r>
        <w:rPr>
          <w:color w:val="2E75B6"/>
        </w:rPr>
        <w:t>12.1 The Correct Window Approach</w:t>
      </w:r>
    </w:p>
    <w:p w14:paraId="42141923" w14:textId="77777777" w:rsidR="00E35DEF" w:rsidRDefault="00000000">
      <w:pPr>
        <w:spacing w:after="80"/>
      </w:pPr>
      <w:r>
        <w:t>The model's goal is early warning — predicting a crisis before it starts. Each label answers: 'Will there be a crisis in ANY of the next h months?' A single shift would only flag the exact month h ahead, leaving months immediately before a crisis unlabelled.</w:t>
      </w:r>
    </w:p>
    <w:p w14:paraId="181522EB" w14:textId="77777777" w:rsidR="00E35DEF" w:rsidRDefault="00E35DEF">
      <w:pPr>
        <w:spacing w:before="120" w:after="0"/>
      </w:pPr>
    </w:p>
    <w:p w14:paraId="7DE9449E" w14:textId="77777777" w:rsidR="00E35DEF" w:rsidRDefault="00000000">
      <w:pPr>
        <w:shd w:val="clear" w:color="auto" w:fill="F2F2F2"/>
        <w:spacing w:before="80" w:after="80"/>
        <w:ind w:left="567" w:right="567"/>
      </w:pPr>
      <w:r>
        <w:rPr>
          <w:rFonts w:ascii="Courier New" w:hAnsi="Courier New"/>
          <w:color w:val="202020"/>
          <w:sz w:val="18"/>
        </w:rPr>
        <w:t># CORRECT: 1 if ANY of the next h months contains a crisis</w:t>
      </w:r>
      <w:r>
        <w:rPr>
          <w:rFonts w:ascii="Courier New" w:hAnsi="Courier New"/>
          <w:color w:val="202020"/>
          <w:sz w:val="18"/>
        </w:rPr>
        <w:br/>
        <w:t>future_shifts = pd.concat(</w:t>
      </w:r>
      <w:r>
        <w:rPr>
          <w:rFonts w:ascii="Courier New" w:hAnsi="Courier New"/>
          <w:color w:val="202020"/>
          <w:sz w:val="18"/>
        </w:rPr>
        <w:br/>
        <w:t xml:space="preserve">    [features.groupby('Country')['emp_crisis'].shift(-k)</w:t>
      </w:r>
      <w:r>
        <w:rPr>
          <w:rFonts w:ascii="Courier New" w:hAnsi="Courier New"/>
          <w:color w:val="202020"/>
          <w:sz w:val="18"/>
        </w:rPr>
        <w:br/>
        <w:t xml:space="preserve">     for k in range(1, h+1)],</w:t>
      </w:r>
      <w:r>
        <w:rPr>
          <w:rFonts w:ascii="Courier New" w:hAnsi="Courier New"/>
          <w:color w:val="202020"/>
          <w:sz w:val="18"/>
        </w:rPr>
        <w:br/>
        <w:t xml:space="preserve">    axis=1</w:t>
      </w:r>
      <w:r>
        <w:rPr>
          <w:rFonts w:ascii="Courier New" w:hAnsi="Courier New"/>
          <w:color w:val="202020"/>
          <w:sz w:val="18"/>
        </w:rPr>
        <w:br/>
        <w:t>)</w:t>
      </w:r>
      <w:r>
        <w:rPr>
          <w:rFonts w:ascii="Courier New" w:hAnsi="Courier New"/>
          <w:color w:val="202020"/>
          <w:sz w:val="18"/>
        </w:rPr>
        <w:br/>
        <w:t>features[f'crisis_in_{h}m'] = future_shifts.max(axis=1)</w:t>
      </w:r>
    </w:p>
    <w:p w14:paraId="78FA6AE4" w14:textId="77777777" w:rsidR="00E35DEF" w:rsidRDefault="00000000">
      <w:pPr>
        <w:pStyle w:val="Heading2"/>
        <w:spacing w:before="240" w:after="60"/>
      </w:pPr>
      <w:r>
        <w:rPr>
          <w:color w:val="2E75B6"/>
        </w:rPr>
        <w:t>12.2 Verified Example — Brazil 1998-99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7"/>
        <w:gridCol w:w="1727"/>
        <w:gridCol w:w="1727"/>
        <w:gridCol w:w="1727"/>
        <w:gridCol w:w="1727"/>
      </w:tblGrid>
      <w:tr w:rsidR="00E35DEF" w14:paraId="45A9E92D" w14:textId="77777777"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39E392A8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6A7E0B2C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emp_crisis</w:t>
            </w:r>
          </w:p>
        </w:tc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007F9684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crisis_in_3m</w:t>
            </w:r>
          </w:p>
        </w:tc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39BDFF46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crisis_in_6m</w:t>
            </w:r>
          </w:p>
        </w:tc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48F6F88C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crisis_in_12m</w:t>
            </w:r>
          </w:p>
        </w:tc>
      </w:tr>
      <w:tr w:rsidR="00E35DEF" w14:paraId="0DEC4E78" w14:textId="77777777"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26346C8" w14:textId="77777777" w:rsidR="00E35DEF" w:rsidRDefault="00000000">
            <w:r>
              <w:rPr>
                <w:sz w:val="20"/>
              </w:rPr>
              <w:t>1998-10-01</w:t>
            </w:r>
          </w:p>
        </w:tc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59F1B8E" w14:textId="77777777" w:rsidR="00E35DEF" w:rsidRDefault="00000000">
            <w:r>
              <w:rPr>
                <w:sz w:val="20"/>
              </w:rPr>
              <w:t>0</w:t>
            </w:r>
          </w:p>
        </w:tc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3F0F991" w14:textId="77777777" w:rsidR="00E35DEF" w:rsidRDefault="00000000">
            <w:r>
              <w:rPr>
                <w:sz w:val="20"/>
              </w:rPr>
              <w:t>1</w:t>
            </w:r>
          </w:p>
        </w:tc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EA3077D" w14:textId="77777777" w:rsidR="00E35DEF" w:rsidRDefault="00000000">
            <w:r>
              <w:rPr>
                <w:sz w:val="20"/>
              </w:rPr>
              <w:t>1</w:t>
            </w:r>
          </w:p>
        </w:tc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F63421E" w14:textId="77777777" w:rsidR="00E35DEF" w:rsidRDefault="00000000">
            <w:r>
              <w:rPr>
                <w:sz w:val="20"/>
              </w:rPr>
              <w:t>1</w:t>
            </w:r>
          </w:p>
        </w:tc>
      </w:tr>
      <w:tr w:rsidR="00E35DEF" w14:paraId="3BB2E3E6" w14:textId="77777777"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D8B15B4" w14:textId="77777777" w:rsidR="00E35DEF" w:rsidRDefault="00000000">
            <w:r>
              <w:rPr>
                <w:sz w:val="20"/>
              </w:rPr>
              <w:t>1998-11-01</w:t>
            </w:r>
          </w:p>
        </w:tc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BCC7881" w14:textId="77777777" w:rsidR="00E35DEF" w:rsidRDefault="00000000">
            <w:r>
              <w:rPr>
                <w:sz w:val="20"/>
              </w:rPr>
              <w:t>0</w:t>
            </w:r>
          </w:p>
        </w:tc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E37A5BD" w14:textId="77777777" w:rsidR="00E35DEF" w:rsidRDefault="00000000">
            <w:r>
              <w:rPr>
                <w:sz w:val="20"/>
              </w:rPr>
              <w:t>1</w:t>
            </w:r>
          </w:p>
        </w:tc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7DDF1F8" w14:textId="77777777" w:rsidR="00E35DEF" w:rsidRDefault="00000000">
            <w:r>
              <w:rPr>
                <w:sz w:val="20"/>
              </w:rPr>
              <w:t>1</w:t>
            </w:r>
          </w:p>
        </w:tc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898744F" w14:textId="77777777" w:rsidR="00E35DEF" w:rsidRDefault="00000000">
            <w:r>
              <w:rPr>
                <w:sz w:val="20"/>
              </w:rPr>
              <w:t>1</w:t>
            </w:r>
          </w:p>
        </w:tc>
      </w:tr>
      <w:tr w:rsidR="00E35DEF" w14:paraId="4049D4DA" w14:textId="77777777"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8DDC94B" w14:textId="77777777" w:rsidR="00E35DEF" w:rsidRDefault="00000000">
            <w:r>
              <w:rPr>
                <w:sz w:val="20"/>
              </w:rPr>
              <w:t>1998-12-01</w:t>
            </w:r>
          </w:p>
        </w:tc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F801AD0" w14:textId="77777777" w:rsidR="00E35DEF" w:rsidRDefault="00000000">
            <w:r>
              <w:rPr>
                <w:sz w:val="20"/>
              </w:rPr>
              <w:t>0</w:t>
            </w:r>
          </w:p>
        </w:tc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0916BDE" w14:textId="77777777" w:rsidR="00E35DEF" w:rsidRDefault="00000000">
            <w:r>
              <w:rPr>
                <w:sz w:val="20"/>
              </w:rPr>
              <w:t>1</w:t>
            </w:r>
          </w:p>
        </w:tc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5E3D001" w14:textId="77777777" w:rsidR="00E35DEF" w:rsidRDefault="00000000">
            <w:r>
              <w:rPr>
                <w:sz w:val="20"/>
              </w:rPr>
              <w:t>1</w:t>
            </w:r>
          </w:p>
        </w:tc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FAFA495" w14:textId="77777777" w:rsidR="00E35DEF" w:rsidRDefault="00000000">
            <w:r>
              <w:rPr>
                <w:sz w:val="20"/>
              </w:rPr>
              <w:t>1</w:t>
            </w:r>
          </w:p>
        </w:tc>
      </w:tr>
      <w:tr w:rsidR="00E35DEF" w14:paraId="3DE483B3" w14:textId="77777777"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B777840" w14:textId="77777777" w:rsidR="00E35DEF" w:rsidRDefault="00000000">
            <w:r>
              <w:rPr>
                <w:sz w:val="20"/>
              </w:rPr>
              <w:t>1999-01-01</w:t>
            </w:r>
          </w:p>
        </w:tc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14D0CE9" w14:textId="77777777" w:rsidR="00E35DEF" w:rsidRDefault="00000000">
            <w:r>
              <w:rPr>
                <w:sz w:val="20"/>
              </w:rPr>
              <w:t>1</w:t>
            </w:r>
          </w:p>
        </w:tc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3F52294" w14:textId="77777777" w:rsidR="00E35DEF" w:rsidRDefault="00000000">
            <w:r>
              <w:rPr>
                <w:sz w:val="20"/>
              </w:rPr>
              <w:t>0</w:t>
            </w:r>
          </w:p>
        </w:tc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E3C8319" w14:textId="77777777" w:rsidR="00E35DEF" w:rsidRDefault="00000000">
            <w:r>
              <w:rPr>
                <w:sz w:val="20"/>
              </w:rPr>
              <w:t>0</w:t>
            </w:r>
          </w:p>
        </w:tc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27E2F2D" w14:textId="77777777" w:rsidR="00E35DEF" w:rsidRDefault="00000000">
            <w:r>
              <w:rPr>
                <w:sz w:val="20"/>
              </w:rPr>
              <w:t>0</w:t>
            </w:r>
          </w:p>
        </w:tc>
      </w:tr>
    </w:tbl>
    <w:p w14:paraId="029D4645" w14:textId="77777777" w:rsidR="00E35DEF" w:rsidRDefault="00E35DEF"/>
    <w:p w14:paraId="669D802F" w14:textId="77777777" w:rsidR="00E35DEF" w:rsidRDefault="00000000">
      <w:pPr>
        <w:spacing w:after="80"/>
      </w:pPr>
      <w:r>
        <w:t>October, November, and December 1998 all correctly receive crisis_in_3m = 1.</w:t>
      </w:r>
    </w:p>
    <w:p w14:paraId="434B70FB" w14:textId="77777777" w:rsidR="00E35DEF" w:rsidRDefault="00000000">
      <w:pPr>
        <w:pStyle w:val="Heading2"/>
        <w:spacing w:before="240" w:after="60"/>
      </w:pPr>
      <w:r>
        <w:rPr>
          <w:color w:val="2E75B6"/>
        </w:rPr>
        <w:t>12.3 Crisis Rate by Horizon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E35DEF" w14:paraId="08677866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403A18DD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Target Label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0FD89B4C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Crisis Rate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03CA7141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Meaning</w:t>
            </w:r>
          </w:p>
        </w:tc>
      </w:tr>
      <w:tr w:rsidR="00E35DEF" w14:paraId="1F2D906F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48293DC" w14:textId="77777777" w:rsidR="00E35DEF" w:rsidRDefault="00000000">
            <w:r>
              <w:rPr>
                <w:sz w:val="20"/>
              </w:rPr>
              <w:t>crisis_in_3m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06F183F" w14:textId="77777777" w:rsidR="00E35DEF" w:rsidRDefault="00000000">
            <w:r>
              <w:rPr>
                <w:sz w:val="20"/>
              </w:rPr>
              <w:t>8.4%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101DAA3" w14:textId="77777777" w:rsidR="00E35DEF" w:rsidRDefault="00000000">
            <w:r>
              <w:rPr>
                <w:sz w:val="20"/>
              </w:rPr>
              <w:t>Crisis in next 3 months</w:t>
            </w:r>
          </w:p>
        </w:tc>
      </w:tr>
      <w:tr w:rsidR="00E35DEF" w14:paraId="6CEF4040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20AB769" w14:textId="77777777" w:rsidR="00E35DEF" w:rsidRDefault="00000000">
            <w:r>
              <w:rPr>
                <w:sz w:val="20"/>
              </w:rPr>
              <w:t>crisis_in_6m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02AFCC0" w14:textId="77777777" w:rsidR="00E35DEF" w:rsidRDefault="00000000">
            <w:r>
              <w:rPr>
                <w:sz w:val="20"/>
              </w:rPr>
              <w:t>14.0%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C2F4822" w14:textId="77777777" w:rsidR="00E35DEF" w:rsidRDefault="00000000">
            <w:r>
              <w:rPr>
                <w:sz w:val="20"/>
              </w:rPr>
              <w:t>Crisis in next 6 months — recommended primary target</w:t>
            </w:r>
          </w:p>
        </w:tc>
      </w:tr>
      <w:tr w:rsidR="00E35DEF" w14:paraId="5270813F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180D9DA" w14:textId="77777777" w:rsidR="00E35DEF" w:rsidRDefault="00000000">
            <w:r>
              <w:rPr>
                <w:sz w:val="20"/>
              </w:rPr>
              <w:t>crisis_in_12m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7324AC0" w14:textId="77777777" w:rsidR="00E35DEF" w:rsidRDefault="00000000">
            <w:r>
              <w:rPr>
                <w:sz w:val="20"/>
              </w:rPr>
              <w:t>22.3%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F6A7753" w14:textId="77777777" w:rsidR="00E35DEF" w:rsidRDefault="00000000">
            <w:r>
              <w:rPr>
                <w:sz w:val="20"/>
              </w:rPr>
              <w:t>Crisis in next 12 months</w:t>
            </w:r>
          </w:p>
        </w:tc>
      </w:tr>
    </w:tbl>
    <w:p w14:paraId="411B1C69" w14:textId="77777777" w:rsidR="00E35DEF" w:rsidRDefault="00E35DEF"/>
    <w:p w14:paraId="481DCFC5" w14:textId="77777777" w:rsidR="00E35DEF" w:rsidRDefault="00000000">
      <w:r>
        <w:br w:type="page"/>
      </w:r>
    </w:p>
    <w:p w14:paraId="3AB89A6C" w14:textId="77777777" w:rsidR="00E35DEF" w:rsidRDefault="00000000">
      <w:pPr>
        <w:pStyle w:val="Heading1"/>
        <w:pBdr>
          <w:bottom w:val="single" w:sz="8" w:space="1" w:color="2E75B6"/>
        </w:pBdr>
        <w:spacing w:before="360" w:after="120"/>
      </w:pPr>
      <w:r>
        <w:rPr>
          <w:color w:val="1F3564"/>
          <w:sz w:val="32"/>
        </w:rPr>
        <w:lastRenderedPageBreak/>
        <w:t>13. Step 13: Feature Scaling</w:t>
      </w:r>
    </w:p>
    <w:p w14:paraId="5709039D" w14:textId="77777777" w:rsidR="00E35DEF" w:rsidRDefault="00000000">
      <w:pPr>
        <w:spacing w:after="80"/>
      </w:pPr>
      <w:r>
        <w:t>Features span vastly different numerical ranges. Scaling is mandatory before any distance-based or gradient-based model. Two scalers are provided.</w:t>
      </w:r>
    </w:p>
    <w:p w14:paraId="0FDC8AD6" w14:textId="77777777" w:rsidR="00E35DEF" w:rsidRDefault="00E35DEF">
      <w:pPr>
        <w:spacing w:before="120"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</w:tblGrid>
      <w:tr w:rsidR="00E35DEF" w14:paraId="5BCF8EB5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1AC6DD54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Scaler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5A25B216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Formula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732DD646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Best For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408224EE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Key Property</w:t>
            </w:r>
          </w:p>
        </w:tc>
      </w:tr>
      <w:tr w:rsidR="00E35DEF" w14:paraId="2E990C44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4A2A433" w14:textId="77777777" w:rsidR="00E35DEF" w:rsidRDefault="00000000">
            <w:r>
              <w:rPr>
                <w:sz w:val="20"/>
              </w:rPr>
              <w:t>StandardScaler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E820854" w14:textId="77777777" w:rsidR="00E35DEF" w:rsidRDefault="00000000">
            <w:r>
              <w:rPr>
                <w:sz w:val="20"/>
              </w:rPr>
              <w:t>(x - mean) / std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D864326" w14:textId="77777777" w:rsidR="00E35DEF" w:rsidRDefault="00000000">
            <w:r>
              <w:rPr>
                <w:sz w:val="20"/>
              </w:rPr>
              <w:t>Logistic regression, SVM, neural networks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2CAF155" w14:textId="77777777" w:rsidR="00E35DEF" w:rsidRDefault="00000000">
            <w:r>
              <w:rPr>
                <w:sz w:val="20"/>
              </w:rPr>
              <w:t>Assumes near-Gaussian distribution; use with log features</w:t>
            </w:r>
          </w:p>
        </w:tc>
      </w:tr>
      <w:tr w:rsidR="00E35DEF" w14:paraId="716558C8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07863FF" w14:textId="77777777" w:rsidR="00E35DEF" w:rsidRDefault="00000000">
            <w:r>
              <w:rPr>
                <w:sz w:val="20"/>
              </w:rPr>
              <w:t>RobustScaler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5A0F890" w14:textId="77777777" w:rsidR="00E35DEF" w:rsidRDefault="00000000">
            <w:r>
              <w:rPr>
                <w:sz w:val="20"/>
              </w:rPr>
              <w:t>(x - median) / IQR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B6C9EBA" w14:textId="77777777" w:rsidR="00E35DEF" w:rsidRDefault="00000000">
            <w:r>
              <w:rPr>
                <w:sz w:val="20"/>
              </w:rPr>
              <w:t>Same models when residual outliers remain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1122D6C" w14:textId="77777777" w:rsidR="00E35DEF" w:rsidRDefault="00000000">
            <w:r>
              <w:rPr>
                <w:sz w:val="20"/>
              </w:rPr>
              <w:t>IQR ignores extremes; more robust for heavy-tailed data</w:t>
            </w:r>
          </w:p>
        </w:tc>
      </w:tr>
    </w:tbl>
    <w:p w14:paraId="580BD49C" w14:textId="77777777" w:rsidR="00E35DEF" w:rsidRDefault="00E35DE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4"/>
      </w:tblGrid>
      <w:tr w:rsidR="00E35DEF" w14:paraId="627EE491" w14:textId="77777777">
        <w:tc>
          <w:tcPr>
            <w:tcW w:w="8634" w:type="dxa"/>
            <w:shd w:val="clear" w:color="auto" w:fill="E8F0FE"/>
          </w:tcPr>
          <w:p w14:paraId="58E84A80" w14:textId="77777777" w:rsidR="00E35DEF" w:rsidRDefault="00000000">
            <w:pPr>
              <w:spacing w:before="80" w:after="80"/>
              <w:ind w:left="170"/>
            </w:pPr>
            <w:r>
              <w:rPr>
                <w:b/>
                <w:color w:val="1F3564"/>
                <w:sz w:val="20"/>
              </w:rPr>
              <w:t xml:space="preserve">Critical rule:  </w:t>
            </w:r>
            <w:r>
              <w:rPr>
                <w:sz w:val="20"/>
              </w:rPr>
              <w:t>Always fit scalers on training data only, then .transform() the test set. The scalers in features_standard.csv and features_robust.csv are fit on the full dataset for exploration. Re-fit within each cross-validation fold in your model.</w:t>
            </w:r>
          </w:p>
        </w:tc>
      </w:tr>
    </w:tbl>
    <w:p w14:paraId="3913873C" w14:textId="77777777" w:rsidR="00E35DEF" w:rsidRDefault="00E35DEF"/>
    <w:p w14:paraId="3D37EC9A" w14:textId="77777777" w:rsidR="00E35DEF" w:rsidRDefault="00000000">
      <w:r>
        <w:br w:type="page"/>
      </w:r>
    </w:p>
    <w:p w14:paraId="257CA7B0" w14:textId="77777777" w:rsidR="00E35DEF" w:rsidRDefault="00000000">
      <w:pPr>
        <w:pStyle w:val="Heading1"/>
        <w:pBdr>
          <w:bottom w:val="single" w:sz="8" w:space="1" w:color="2E75B6"/>
        </w:pBdr>
        <w:spacing w:before="360" w:after="120"/>
      </w:pPr>
      <w:r>
        <w:rPr>
          <w:color w:val="1F3564"/>
          <w:sz w:val="32"/>
        </w:rPr>
        <w:lastRenderedPageBreak/>
        <w:t>14. Step 14: Handling Class Imbalance with SMOTE</w:t>
      </w:r>
    </w:p>
    <w:p w14:paraId="3A39D950" w14:textId="77777777" w:rsidR="00E35DEF" w:rsidRDefault="00000000">
      <w:pPr>
        <w:spacing w:after="80"/>
      </w:pPr>
      <w:r>
        <w:t xml:space="preserve">Currency crises are rare — only </w:t>
      </w:r>
      <w:r>
        <w:rPr>
          <w:b/>
        </w:rPr>
        <w:t>3-6%</w:t>
      </w:r>
      <w:r>
        <w:t xml:space="preserve"> of all country-months. Without rebalancing, a model that always predicts 'no crisis' achieves </w:t>
      </w:r>
      <w:r>
        <w:rPr>
          <w:b/>
        </w:rPr>
        <w:t>94-97% accuracy</w:t>
      </w:r>
      <w:r>
        <w:t xml:space="preserve"> — completely useless for early warning.</w:t>
      </w:r>
    </w:p>
    <w:p w14:paraId="5852ABC0" w14:textId="77777777" w:rsidR="00E35DEF" w:rsidRDefault="00000000">
      <w:pPr>
        <w:pStyle w:val="Heading2"/>
        <w:spacing w:before="240" w:after="60"/>
      </w:pPr>
      <w:r>
        <w:rPr>
          <w:color w:val="2E75B6"/>
        </w:rPr>
        <w:t>14.1 How SMOTE Works</w:t>
      </w:r>
    </w:p>
    <w:p w14:paraId="7693CED8" w14:textId="77777777" w:rsidR="00E35DEF" w:rsidRDefault="00000000">
      <w:pPr>
        <w:pStyle w:val="ListBullet"/>
        <w:spacing w:after="40"/>
        <w:ind w:left="425"/>
      </w:pPr>
      <w:r>
        <w:t>Take an existing crisis row in feature space</w:t>
      </w:r>
    </w:p>
    <w:p w14:paraId="1F733C77" w14:textId="77777777" w:rsidR="00E35DEF" w:rsidRDefault="00000000">
      <w:pPr>
        <w:pStyle w:val="ListBullet"/>
        <w:spacing w:after="40"/>
        <w:ind w:left="425"/>
      </w:pPr>
      <w:r>
        <w:t>Find its k=5 nearest crisis neighbours</w:t>
      </w:r>
    </w:p>
    <w:p w14:paraId="22E36EC9" w14:textId="77777777" w:rsidR="00E35DEF" w:rsidRDefault="00000000">
      <w:pPr>
        <w:pStyle w:val="ListBullet"/>
        <w:spacing w:after="40"/>
        <w:ind w:left="425"/>
      </w:pPr>
      <w:r>
        <w:t>Randomly interpolate between the row and one neighbour</w:t>
      </w:r>
    </w:p>
    <w:p w14:paraId="0A1DC86D" w14:textId="77777777" w:rsidR="00E35DEF" w:rsidRDefault="00000000">
      <w:pPr>
        <w:pStyle w:val="ListBullet"/>
        <w:spacing w:after="40"/>
        <w:ind w:left="425"/>
      </w:pPr>
      <w:r>
        <w:t>The result is a new synthetic crisis example that is statistically plausible</w:t>
      </w:r>
    </w:p>
    <w:p w14:paraId="339EA1F0" w14:textId="77777777" w:rsidR="00E35DEF" w:rsidRDefault="00E35DEF">
      <w:pPr>
        <w:spacing w:before="120" w:after="0"/>
      </w:pPr>
    </w:p>
    <w:p w14:paraId="67B751B2" w14:textId="77777777" w:rsidR="00E35DEF" w:rsidRDefault="00000000">
      <w:pPr>
        <w:pStyle w:val="Heading2"/>
        <w:spacing w:before="240" w:after="60"/>
      </w:pPr>
      <w:r>
        <w:rPr>
          <w:color w:val="2E75B6"/>
        </w:rPr>
        <w:t>14.2 Before and After SMOTE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</w:tblGrid>
      <w:tr w:rsidR="00E35DEF" w14:paraId="073DF7B0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7EC60DE0" w14:textId="77777777" w:rsidR="00E35DEF" w:rsidRDefault="00E35DEF">
            <w:pPr>
              <w:jc w:val="center"/>
            </w:pP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0F0F4004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No-Crisis Rows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571793D2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Crisis Rows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3E8ECC3C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Crisis Rate</w:t>
            </w:r>
          </w:p>
        </w:tc>
      </w:tr>
      <w:tr w:rsidR="00E35DEF" w14:paraId="40479D9E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F53BEE7" w14:textId="77777777" w:rsidR="00E35DEF" w:rsidRDefault="00000000">
            <w:r>
              <w:rPr>
                <w:sz w:val="20"/>
              </w:rPr>
              <w:t>Before SMOTE (training set)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ACF84F2" w14:textId="77777777" w:rsidR="00E35DEF" w:rsidRDefault="00000000">
            <w:r>
              <w:rPr>
                <w:sz w:val="20"/>
              </w:rPr>
              <w:t>9,016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62C40D0" w14:textId="77777777" w:rsidR="00E35DEF" w:rsidRDefault="00000000">
            <w:r>
              <w:rPr>
                <w:sz w:val="20"/>
              </w:rPr>
              <w:t>1,639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ABF19A4" w14:textId="77777777" w:rsidR="00E35DEF" w:rsidRDefault="00000000">
            <w:r>
              <w:rPr>
                <w:sz w:val="20"/>
              </w:rPr>
              <w:t>15.38%</w:t>
            </w:r>
          </w:p>
        </w:tc>
      </w:tr>
      <w:tr w:rsidR="00E35DEF" w14:paraId="5C11251A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676859A" w14:textId="77777777" w:rsidR="00E35DEF" w:rsidRDefault="00000000">
            <w:r>
              <w:rPr>
                <w:sz w:val="20"/>
              </w:rPr>
              <w:t>After SMOTE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BF01832" w14:textId="77777777" w:rsidR="00E35DEF" w:rsidRDefault="00000000">
            <w:r>
              <w:rPr>
                <w:sz w:val="20"/>
              </w:rPr>
              <w:t>9,016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4DD194C" w14:textId="77777777" w:rsidR="00E35DEF" w:rsidRDefault="00000000">
            <w:r>
              <w:rPr>
                <w:sz w:val="20"/>
              </w:rPr>
              <w:t>9,016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12037FF" w14:textId="77777777" w:rsidR="00E35DEF" w:rsidRDefault="00000000">
            <w:r>
              <w:rPr>
                <w:sz w:val="20"/>
              </w:rPr>
              <w:t>50.00%</w:t>
            </w:r>
          </w:p>
        </w:tc>
      </w:tr>
    </w:tbl>
    <w:p w14:paraId="18C92CC4" w14:textId="77777777" w:rsidR="00E35DEF" w:rsidRDefault="00E35DE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4"/>
      </w:tblGrid>
      <w:tr w:rsidR="00E35DEF" w14:paraId="08FAEA55" w14:textId="77777777">
        <w:tc>
          <w:tcPr>
            <w:tcW w:w="8634" w:type="dxa"/>
            <w:shd w:val="clear" w:color="auto" w:fill="E8F0FE"/>
          </w:tcPr>
          <w:p w14:paraId="78C71844" w14:textId="77777777" w:rsidR="00E35DEF" w:rsidRDefault="00000000">
            <w:pPr>
              <w:spacing w:before="80" w:after="80"/>
              <w:ind w:left="170"/>
            </w:pPr>
            <w:r>
              <w:rPr>
                <w:b/>
                <w:color w:val="1F3564"/>
                <w:sz w:val="20"/>
              </w:rPr>
              <w:t xml:space="preserve">Apply SMOTE to training data ONLY:  </w:t>
            </w:r>
            <w:r>
              <w:rPr>
                <w:sz w:val="20"/>
              </w:rPr>
              <w:t>SMOTE must never be applied before the train/test split. The provided train_smote.csv contains only pre-2016 data with SMOTE applied. For LSTM/Transformer models, use class-weighted loss instead of SMOTE.</w:t>
            </w:r>
          </w:p>
        </w:tc>
      </w:tr>
    </w:tbl>
    <w:p w14:paraId="1CFC7BA6" w14:textId="77777777" w:rsidR="00E35DEF" w:rsidRDefault="00E35DEF"/>
    <w:p w14:paraId="1D204EB2" w14:textId="77777777" w:rsidR="00E35DEF" w:rsidRDefault="00000000">
      <w:r>
        <w:br w:type="page"/>
      </w:r>
    </w:p>
    <w:p w14:paraId="7B77CFC3" w14:textId="77777777" w:rsidR="00E35DEF" w:rsidRDefault="00000000">
      <w:pPr>
        <w:pStyle w:val="Heading1"/>
        <w:pBdr>
          <w:bottom w:val="single" w:sz="8" w:space="1" w:color="2E75B6"/>
        </w:pBdr>
        <w:spacing w:before="360" w:after="120"/>
      </w:pPr>
      <w:r>
        <w:rPr>
          <w:color w:val="1F3564"/>
          <w:sz w:val="32"/>
        </w:rPr>
        <w:lastRenderedPageBreak/>
        <w:t>15. Step 15: Time-Series Cross-Validation</w:t>
      </w:r>
    </w:p>
    <w:p w14:paraId="3E6A6885" w14:textId="77777777" w:rsidR="00E35DEF" w:rsidRDefault="00000000">
      <w:pPr>
        <w:pStyle w:val="Heading2"/>
        <w:spacing w:before="240" w:after="60"/>
      </w:pPr>
      <w:r>
        <w:rPr>
          <w:color w:val="2E75B6"/>
        </w:rPr>
        <w:t>15.1 Why Not Standard K-Fold?</w:t>
      </w:r>
    </w:p>
    <w:p w14:paraId="133899C0" w14:textId="77777777" w:rsidR="00E35DEF" w:rsidRDefault="00000000">
      <w:pPr>
        <w:spacing w:after="80"/>
      </w:pPr>
      <w:r>
        <w:t xml:space="preserve">Standard k-fold randomly shuffles rows — for time series this means </w:t>
      </w:r>
      <w:r>
        <w:rPr>
          <w:b/>
        </w:rPr>
        <w:t>training on future data to predict the past</w:t>
      </w:r>
      <w:r>
        <w:t>, making all metrics invalid.</w:t>
      </w:r>
    </w:p>
    <w:p w14:paraId="7D6F0FA5" w14:textId="77777777" w:rsidR="00E35DEF" w:rsidRDefault="00000000">
      <w:pPr>
        <w:pStyle w:val="Heading2"/>
        <w:spacing w:before="240" w:after="60"/>
      </w:pPr>
      <w:r>
        <w:rPr>
          <w:color w:val="2E75B6"/>
        </w:rPr>
        <w:t>15.2 Forward Chaining</w:t>
      </w:r>
    </w:p>
    <w:p w14:paraId="28B83649" w14:textId="77777777" w:rsidR="00E35DEF" w:rsidRDefault="00000000">
      <w:pPr>
        <w:spacing w:after="80"/>
      </w:pPr>
      <w:r>
        <w:t>Always train on the past, test on the future. The training window expands each fold.</w:t>
      </w:r>
    </w:p>
    <w:p w14:paraId="3E076669" w14:textId="77777777" w:rsidR="00E35DEF" w:rsidRDefault="00000000">
      <w:pPr>
        <w:shd w:val="clear" w:color="auto" w:fill="F2F2F2"/>
        <w:spacing w:before="80" w:after="80"/>
        <w:ind w:left="567" w:right="567"/>
      </w:pPr>
      <w:r>
        <w:rPr>
          <w:rFonts w:ascii="Courier New" w:hAnsi="Courier New"/>
          <w:color w:val="202020"/>
          <w:sz w:val="18"/>
        </w:rPr>
        <w:t>Fold 1: Train [1974-1983]  -&gt;  Test [1983-1992]</w:t>
      </w:r>
      <w:r>
        <w:rPr>
          <w:rFonts w:ascii="Courier New" w:hAnsi="Courier New"/>
          <w:color w:val="202020"/>
          <w:sz w:val="18"/>
        </w:rPr>
        <w:br/>
        <w:t>Fold 2: Train [1974-1992]  -&gt;  Test [1992-2000]</w:t>
      </w:r>
      <w:r>
        <w:rPr>
          <w:rFonts w:ascii="Courier New" w:hAnsi="Courier New"/>
          <w:color w:val="202020"/>
          <w:sz w:val="18"/>
        </w:rPr>
        <w:br/>
        <w:t>Fold 3: Train [1974-2000]  -&gt;  Test [2000-2009]</w:t>
      </w:r>
      <w:r>
        <w:rPr>
          <w:rFonts w:ascii="Courier New" w:hAnsi="Courier New"/>
          <w:color w:val="202020"/>
          <w:sz w:val="18"/>
        </w:rPr>
        <w:br/>
        <w:t>Fold 4: Train [1974-2009]  -&gt;  Test [2009-2017]</w:t>
      </w:r>
      <w:r>
        <w:rPr>
          <w:rFonts w:ascii="Courier New" w:hAnsi="Courier New"/>
          <w:color w:val="202020"/>
          <w:sz w:val="18"/>
        </w:rPr>
        <w:br/>
        <w:t>Fold 5: Train [1974-2017]  -&gt;  Test [2017-2025]</w:t>
      </w:r>
    </w:p>
    <w:p w14:paraId="3CF0A675" w14:textId="77777777" w:rsidR="00E35DEF" w:rsidRDefault="00000000">
      <w:pPr>
        <w:pStyle w:val="Heading2"/>
        <w:spacing w:before="240" w:after="60"/>
      </w:pPr>
      <w:r>
        <w:rPr>
          <w:color w:val="2E75B6"/>
        </w:rPr>
        <w:t>15.3 The 6-Month Gap</w:t>
      </w:r>
    </w:p>
    <w:p w14:paraId="772EA7F3" w14:textId="77777777" w:rsidR="00E35DEF" w:rsidRDefault="00000000">
      <w:pPr>
        <w:spacing w:after="80"/>
      </w:pPr>
      <w:r>
        <w:t xml:space="preserve">A </w:t>
      </w:r>
      <w:r>
        <w:rPr>
          <w:b/>
        </w:rPr>
        <w:t>6-month gap</w:t>
      </w:r>
      <w:r>
        <w:t xml:space="preserve"> between the end of training and the start of testing prevents </w:t>
      </w:r>
      <w:r>
        <w:rPr>
          <w:b/>
        </w:rPr>
        <w:t>label-window leakage</w:t>
      </w:r>
      <w:r>
        <w:t>: since we predict crises up to 6 months ahead, the last 6 training months and first 6 test months would otherwise share overlapping label windows.</w:t>
      </w:r>
    </w:p>
    <w:p w14:paraId="53EE0020" w14:textId="77777777" w:rsidR="00E35DEF" w:rsidRDefault="00000000">
      <w:pPr>
        <w:pStyle w:val="Heading2"/>
        <w:spacing w:before="240" w:after="60"/>
      </w:pPr>
      <w:r>
        <w:rPr>
          <w:color w:val="2E75B6"/>
        </w:rPr>
        <w:t>15.4 Fold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7"/>
        <w:gridCol w:w="1727"/>
        <w:gridCol w:w="1727"/>
        <w:gridCol w:w="1727"/>
        <w:gridCol w:w="1727"/>
      </w:tblGrid>
      <w:tr w:rsidR="00E35DEF" w14:paraId="0DB94B75" w14:textId="77777777"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6C87A65C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Fold</w:t>
            </w:r>
          </w:p>
        </w:tc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2B06165A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Train Period</w:t>
            </w:r>
          </w:p>
        </w:tc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23944926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Test Period</w:t>
            </w:r>
          </w:p>
        </w:tc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0AC6F11A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Test Rows</w:t>
            </w:r>
          </w:p>
        </w:tc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0D1C3210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Crisis Rate in Test</w:t>
            </w:r>
          </w:p>
        </w:tc>
      </w:tr>
      <w:tr w:rsidR="00E35DEF" w14:paraId="4D24F533" w14:textId="77777777"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8909176" w14:textId="77777777" w:rsidR="00E35DEF" w:rsidRDefault="00000000">
            <w:r>
              <w:rPr>
                <w:sz w:val="20"/>
              </w:rPr>
              <w:t>1</w:t>
            </w:r>
          </w:p>
        </w:tc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D291A0E" w14:textId="77777777" w:rsidR="00E35DEF" w:rsidRDefault="00000000">
            <w:r>
              <w:rPr>
                <w:sz w:val="20"/>
              </w:rPr>
              <w:t>1974-1983</w:t>
            </w:r>
          </w:p>
        </w:tc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CD98226" w14:textId="77777777" w:rsidR="00E35DEF" w:rsidRDefault="00000000">
            <w:r>
              <w:rPr>
                <w:sz w:val="20"/>
              </w:rPr>
              <w:t>1983-1992</w:t>
            </w:r>
          </w:p>
        </w:tc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F62B769" w14:textId="77777777" w:rsidR="00E35DEF" w:rsidRDefault="00000000">
            <w:r>
              <w:rPr>
                <w:sz w:val="20"/>
              </w:rPr>
              <w:t>2,215</w:t>
            </w:r>
          </w:p>
        </w:tc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922F52F" w14:textId="77777777" w:rsidR="00E35DEF" w:rsidRDefault="00000000">
            <w:r>
              <w:rPr>
                <w:sz w:val="20"/>
              </w:rPr>
              <w:t>19.59%</w:t>
            </w:r>
          </w:p>
        </w:tc>
      </w:tr>
      <w:tr w:rsidR="00E35DEF" w14:paraId="76BCFE83" w14:textId="77777777"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DDF7960" w14:textId="77777777" w:rsidR="00E35DEF" w:rsidRDefault="00000000">
            <w:r>
              <w:rPr>
                <w:sz w:val="20"/>
              </w:rPr>
              <w:t>2</w:t>
            </w:r>
          </w:p>
        </w:tc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140152B" w14:textId="77777777" w:rsidR="00E35DEF" w:rsidRDefault="00000000">
            <w:r>
              <w:rPr>
                <w:sz w:val="20"/>
              </w:rPr>
              <w:t>1974-1992</w:t>
            </w:r>
          </w:p>
        </w:tc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278DC6D" w14:textId="77777777" w:rsidR="00E35DEF" w:rsidRDefault="00000000">
            <w:r>
              <w:rPr>
                <w:sz w:val="20"/>
              </w:rPr>
              <w:t>1992-2000</w:t>
            </w:r>
          </w:p>
        </w:tc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1AD1837" w14:textId="77777777" w:rsidR="00E35DEF" w:rsidRDefault="00000000">
            <w:r>
              <w:rPr>
                <w:sz w:val="20"/>
              </w:rPr>
              <w:t>2,215</w:t>
            </w:r>
          </w:p>
        </w:tc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886CEEC" w14:textId="77777777" w:rsidR="00E35DEF" w:rsidRDefault="00000000">
            <w:r>
              <w:rPr>
                <w:sz w:val="20"/>
              </w:rPr>
              <w:t>21.04%</w:t>
            </w:r>
          </w:p>
        </w:tc>
      </w:tr>
      <w:tr w:rsidR="00E35DEF" w14:paraId="7405C3EC" w14:textId="77777777"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B7CCC11" w14:textId="77777777" w:rsidR="00E35DEF" w:rsidRDefault="00000000">
            <w:r>
              <w:rPr>
                <w:sz w:val="20"/>
              </w:rPr>
              <w:t>3</w:t>
            </w:r>
          </w:p>
        </w:tc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DAD9859" w14:textId="77777777" w:rsidR="00E35DEF" w:rsidRDefault="00000000">
            <w:r>
              <w:rPr>
                <w:sz w:val="20"/>
              </w:rPr>
              <w:t>1974-2000</w:t>
            </w:r>
          </w:p>
        </w:tc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7BA3E96" w14:textId="77777777" w:rsidR="00E35DEF" w:rsidRDefault="00000000">
            <w:r>
              <w:rPr>
                <w:sz w:val="20"/>
              </w:rPr>
              <w:t>2000-2009</w:t>
            </w:r>
          </w:p>
        </w:tc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EFFD96F" w14:textId="77777777" w:rsidR="00E35DEF" w:rsidRDefault="00000000">
            <w:r>
              <w:rPr>
                <w:sz w:val="20"/>
              </w:rPr>
              <w:t>2,215</w:t>
            </w:r>
          </w:p>
        </w:tc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845421A" w14:textId="77777777" w:rsidR="00E35DEF" w:rsidRDefault="00000000">
            <w:r>
              <w:rPr>
                <w:sz w:val="20"/>
              </w:rPr>
              <w:t>11.33%</w:t>
            </w:r>
          </w:p>
        </w:tc>
      </w:tr>
      <w:tr w:rsidR="00E35DEF" w14:paraId="37E9DA3D" w14:textId="77777777"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C3A24D4" w14:textId="77777777" w:rsidR="00E35DEF" w:rsidRDefault="00000000">
            <w:r>
              <w:rPr>
                <w:sz w:val="20"/>
              </w:rPr>
              <w:t>4</w:t>
            </w:r>
          </w:p>
        </w:tc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DA3A8A9" w14:textId="77777777" w:rsidR="00E35DEF" w:rsidRDefault="00000000">
            <w:r>
              <w:rPr>
                <w:sz w:val="20"/>
              </w:rPr>
              <w:t>1974-2009</w:t>
            </w:r>
          </w:p>
        </w:tc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A8A5ED3" w14:textId="77777777" w:rsidR="00E35DEF" w:rsidRDefault="00000000">
            <w:r>
              <w:rPr>
                <w:sz w:val="20"/>
              </w:rPr>
              <w:t>2009-2017</w:t>
            </w:r>
          </w:p>
        </w:tc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96468D7" w14:textId="77777777" w:rsidR="00E35DEF" w:rsidRDefault="00000000">
            <w:r>
              <w:rPr>
                <w:sz w:val="20"/>
              </w:rPr>
              <w:t>2,215</w:t>
            </w:r>
          </w:p>
        </w:tc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C16F60C" w14:textId="77777777" w:rsidR="00E35DEF" w:rsidRDefault="00000000">
            <w:r>
              <w:rPr>
                <w:sz w:val="20"/>
              </w:rPr>
              <w:t>15.94%</w:t>
            </w:r>
          </w:p>
        </w:tc>
      </w:tr>
      <w:tr w:rsidR="00E35DEF" w14:paraId="5A318ABB" w14:textId="77777777"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16632A0" w14:textId="77777777" w:rsidR="00E35DEF" w:rsidRDefault="00000000">
            <w:r>
              <w:rPr>
                <w:sz w:val="20"/>
              </w:rPr>
              <w:t>5</w:t>
            </w:r>
          </w:p>
        </w:tc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8B0DD25" w14:textId="77777777" w:rsidR="00E35DEF" w:rsidRDefault="00000000">
            <w:r>
              <w:rPr>
                <w:sz w:val="20"/>
              </w:rPr>
              <w:t>1974-2017</w:t>
            </w:r>
          </w:p>
        </w:tc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420B70C" w14:textId="77777777" w:rsidR="00E35DEF" w:rsidRDefault="00000000">
            <w:r>
              <w:rPr>
                <w:sz w:val="20"/>
              </w:rPr>
              <w:t>2017-2025</w:t>
            </w:r>
          </w:p>
        </w:tc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61B22B2" w14:textId="77777777" w:rsidR="00E35DEF" w:rsidRDefault="00000000">
            <w:r>
              <w:rPr>
                <w:sz w:val="20"/>
              </w:rPr>
              <w:t>2,215</w:t>
            </w:r>
          </w:p>
        </w:tc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A0EF09C" w14:textId="77777777" w:rsidR="00E35DEF" w:rsidRDefault="00000000">
            <w:r>
              <w:rPr>
                <w:sz w:val="20"/>
              </w:rPr>
              <w:t>8.71%</w:t>
            </w:r>
          </w:p>
        </w:tc>
      </w:tr>
    </w:tbl>
    <w:p w14:paraId="39A3FDA7" w14:textId="77777777" w:rsidR="00E35DEF" w:rsidRDefault="00E35DEF"/>
    <w:p w14:paraId="6346C1B6" w14:textId="77777777" w:rsidR="00E35DEF" w:rsidRDefault="00000000">
      <w:r>
        <w:br w:type="page"/>
      </w:r>
    </w:p>
    <w:p w14:paraId="2C825F5A" w14:textId="77777777" w:rsidR="00E35DEF" w:rsidRDefault="00000000">
      <w:pPr>
        <w:pStyle w:val="Heading1"/>
        <w:pBdr>
          <w:bottom w:val="single" w:sz="8" w:space="1" w:color="2E75B6"/>
        </w:pBdr>
        <w:spacing w:before="360" w:after="120"/>
      </w:pPr>
      <w:r>
        <w:rPr>
          <w:color w:val="1F3564"/>
          <w:sz w:val="32"/>
        </w:rPr>
        <w:lastRenderedPageBreak/>
        <w:t>16. Output Files and How to Use Them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7"/>
        <w:gridCol w:w="2158"/>
        <w:gridCol w:w="2158"/>
        <w:gridCol w:w="2158"/>
      </w:tblGrid>
      <w:tr w:rsidR="00E35DEF" w14:paraId="299525C0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564"/>
            <w:vAlign w:val="center"/>
          </w:tcPr>
          <w:p w14:paraId="2090B951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564"/>
            <w:vAlign w:val="center"/>
          </w:tcPr>
          <w:p w14:paraId="6B22260D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564"/>
            <w:vAlign w:val="center"/>
          </w:tcPr>
          <w:p w14:paraId="181AA175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564"/>
            <w:vAlign w:val="center"/>
          </w:tcPr>
          <w:p w14:paraId="50B0CC29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Use For</w:t>
            </w:r>
          </w:p>
        </w:tc>
      </w:tr>
      <w:tr w:rsidR="00E35DEF" w14:paraId="56883BC3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9D5FCF5" w14:textId="77777777" w:rsidR="00E35DEF" w:rsidRDefault="00000000">
            <w:r>
              <w:rPr>
                <w:sz w:val="20"/>
              </w:rPr>
              <w:t>panel_data.csv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156246A" w14:textId="77777777" w:rsidR="00E35DEF" w:rsidRDefault="00000000">
            <w:r>
              <w:rPr>
                <w:sz w:val="20"/>
              </w:rPr>
              <w:t>13,750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0BFAF14" w14:textId="77777777" w:rsidR="00E35DEF" w:rsidRDefault="00000000">
            <w:r>
              <w:rPr>
                <w:sz w:val="20"/>
              </w:rPr>
              <w:t>Full merged panel — all raw and derived columns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4AC716D" w14:textId="77777777" w:rsidR="00E35DEF" w:rsidRDefault="00000000">
            <w:r>
              <w:rPr>
                <w:sz w:val="20"/>
              </w:rPr>
              <w:t>Data exploration, auditing, feature inspection</w:t>
            </w:r>
          </w:p>
        </w:tc>
      </w:tr>
      <w:tr w:rsidR="00E35DEF" w14:paraId="7E65CE88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3698786" w14:textId="77777777" w:rsidR="00E35DEF" w:rsidRDefault="00000000">
            <w:r>
              <w:rPr>
                <w:sz w:val="20"/>
              </w:rPr>
              <w:t>features_raw.csv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280F7CC" w14:textId="77777777" w:rsidR="00E35DEF" w:rsidRDefault="00000000">
            <w:r>
              <w:rPr>
                <w:sz w:val="20"/>
              </w:rPr>
              <w:t>13,317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8AF17F6" w14:textId="77777777" w:rsidR="00E35DEF" w:rsidRDefault="00000000">
            <w:r>
              <w:rPr>
                <w:sz w:val="20"/>
              </w:rPr>
              <w:t>All 17 features at original scale + labels + lags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03723D1" w14:textId="77777777" w:rsidR="00E35DEF" w:rsidRDefault="00000000">
            <w:r>
              <w:rPr>
                <w:sz w:val="20"/>
              </w:rPr>
              <w:t>XGBoost, LightGBM, Random Forest (scale-invariant)</w:t>
            </w:r>
          </w:p>
        </w:tc>
      </w:tr>
      <w:tr w:rsidR="00E35DEF" w14:paraId="3D945AB6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2B12DCC" w14:textId="77777777" w:rsidR="00E35DEF" w:rsidRDefault="00000000">
            <w:r>
              <w:rPr>
                <w:sz w:val="20"/>
              </w:rPr>
              <w:t>features_standard.csv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2369E4A" w14:textId="77777777" w:rsidR="00E35DEF" w:rsidRDefault="00000000">
            <w:r>
              <w:rPr>
                <w:sz w:val="20"/>
              </w:rPr>
              <w:t>13,317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46332AF" w14:textId="77777777" w:rsidR="00E35DEF" w:rsidRDefault="00000000">
            <w:r>
              <w:rPr>
                <w:sz w:val="20"/>
              </w:rPr>
              <w:t>StandardScaler normalised features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C9C2716" w14:textId="77777777" w:rsidR="00E35DEF" w:rsidRDefault="00000000">
            <w:r>
              <w:rPr>
                <w:sz w:val="20"/>
              </w:rPr>
              <w:t>Logistic regression, SVM, neural networks (Gaussian inputs)</w:t>
            </w:r>
          </w:p>
        </w:tc>
      </w:tr>
      <w:tr w:rsidR="00E35DEF" w14:paraId="3D2F27BE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F68E00A" w14:textId="77777777" w:rsidR="00E35DEF" w:rsidRDefault="00000000">
            <w:r>
              <w:rPr>
                <w:sz w:val="20"/>
              </w:rPr>
              <w:t>features_robust.csv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567DD5C" w14:textId="77777777" w:rsidR="00E35DEF" w:rsidRDefault="00000000">
            <w:r>
              <w:rPr>
                <w:sz w:val="20"/>
              </w:rPr>
              <w:t>13,317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CA40AD5" w14:textId="77777777" w:rsidR="00E35DEF" w:rsidRDefault="00000000">
            <w:r>
              <w:rPr>
                <w:sz w:val="20"/>
              </w:rPr>
              <w:t>RobustScaler normalised features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C406353" w14:textId="77777777" w:rsidR="00E35DEF" w:rsidRDefault="00000000">
            <w:r>
              <w:rPr>
                <w:sz w:val="20"/>
              </w:rPr>
              <w:t>Same as above when residual outliers remain</w:t>
            </w:r>
          </w:p>
        </w:tc>
      </w:tr>
      <w:tr w:rsidR="00E35DEF" w14:paraId="11DB94B0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5146D87" w14:textId="77777777" w:rsidR="00E35DEF" w:rsidRDefault="00000000">
            <w:r>
              <w:rPr>
                <w:sz w:val="20"/>
              </w:rPr>
              <w:t>train_smote.csv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BBAB527" w14:textId="77777777" w:rsidR="00E35DEF" w:rsidRDefault="00000000">
            <w:r>
              <w:rPr>
                <w:sz w:val="20"/>
              </w:rPr>
              <w:t>18,032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4C45C3B" w14:textId="77777777" w:rsidR="00E35DEF" w:rsidRDefault="00000000">
            <w:r>
              <w:rPr>
                <w:sz w:val="20"/>
              </w:rPr>
              <w:t>SMOTE-balanced training set (pre-2016, 50/50 class split)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C130CB7" w14:textId="77777777" w:rsidR="00E35DEF" w:rsidRDefault="00000000">
            <w:r>
              <w:rPr>
                <w:sz w:val="20"/>
              </w:rPr>
              <w:t>Training set input for any classifier</w:t>
            </w:r>
          </w:p>
        </w:tc>
      </w:tr>
      <w:tr w:rsidR="00E35DEF" w14:paraId="5DEDE1F2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FE3CD00" w14:textId="77777777" w:rsidR="00E35DEF" w:rsidRDefault="00000000">
            <w:r>
              <w:rPr>
                <w:sz w:val="20"/>
              </w:rPr>
              <w:t>cv_fold_plan.csv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13C4128" w14:textId="77777777" w:rsidR="00E35DEF" w:rsidRDefault="00000000">
            <w:r>
              <w:rPr>
                <w:sz w:val="20"/>
              </w:rPr>
              <w:t>5 rows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F9C724D" w14:textId="77777777" w:rsidR="00E35DEF" w:rsidRDefault="00000000">
            <w:r>
              <w:rPr>
                <w:sz w:val="20"/>
              </w:rPr>
              <w:t>TimeSeriesSplit fold date boundaries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FD9B47B" w14:textId="77777777" w:rsidR="00E35DEF" w:rsidRDefault="00000000">
            <w:r>
              <w:rPr>
                <w:sz w:val="20"/>
              </w:rPr>
              <w:t>Splitting data into train/test for each evaluation fold</w:t>
            </w:r>
          </w:p>
        </w:tc>
      </w:tr>
      <w:tr w:rsidR="00E35DEF" w14:paraId="4AFB6D5A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A01E625" w14:textId="77777777" w:rsidR="00E35DEF" w:rsidRDefault="00000000">
            <w:r>
              <w:rPr>
                <w:sz w:val="20"/>
              </w:rPr>
              <w:t>feature_correlations.csv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5E6DC22" w14:textId="77777777" w:rsidR="00E35DEF" w:rsidRDefault="00000000">
            <w:r>
              <w:rPr>
                <w:sz w:val="20"/>
              </w:rPr>
              <w:t>-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497AACB" w14:textId="77777777" w:rsidR="00E35DEF" w:rsidRDefault="00000000">
            <w:r>
              <w:rPr>
                <w:sz w:val="20"/>
              </w:rPr>
              <w:t>Pairwise Pearson correlation matrix (17 x 17)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97FE831" w14:textId="77777777" w:rsidR="00E35DEF" w:rsidRDefault="00000000">
            <w:r>
              <w:rPr>
                <w:sz w:val="20"/>
              </w:rPr>
              <w:t>Multicollinearity analysis before model selection</w:t>
            </w:r>
          </w:p>
        </w:tc>
      </w:tr>
    </w:tbl>
    <w:p w14:paraId="2A9EEF76" w14:textId="77777777" w:rsidR="00E35DEF" w:rsidRDefault="00E35DEF"/>
    <w:p w14:paraId="2E554C92" w14:textId="77777777" w:rsidR="00E35DEF" w:rsidRDefault="00E35DEF">
      <w:pPr>
        <w:spacing w:before="120" w:after="0"/>
      </w:pPr>
    </w:p>
    <w:p w14:paraId="19675A8D" w14:textId="77777777" w:rsidR="00E35DEF" w:rsidRDefault="00000000">
      <w:pPr>
        <w:spacing w:after="80"/>
      </w:pPr>
      <w:r>
        <w:rPr>
          <w:b/>
        </w:rPr>
        <w:t>Quick start</w:t>
      </w:r>
      <w:r>
        <w:t xml:space="preserve"> — load the right file for each task:</w:t>
      </w:r>
    </w:p>
    <w:p w14:paraId="2D09A113" w14:textId="77777777" w:rsidR="00E35DEF" w:rsidRDefault="00000000">
      <w:pPr>
        <w:shd w:val="clear" w:color="auto" w:fill="F2F2F2"/>
        <w:spacing w:before="80" w:after="80"/>
        <w:ind w:left="567" w:right="567"/>
      </w:pPr>
      <w:r>
        <w:rPr>
          <w:rFonts w:ascii="Courier New" w:hAnsi="Courier New"/>
          <w:color w:val="202020"/>
          <w:sz w:val="18"/>
        </w:rPr>
        <w:t>import pandas as pd</w:t>
      </w:r>
      <w:r>
        <w:rPr>
          <w:rFonts w:ascii="Courier New" w:hAnsi="Courier New"/>
          <w:color w:val="202020"/>
          <w:sz w:val="18"/>
        </w:rPr>
        <w:br/>
      </w:r>
      <w:r>
        <w:rPr>
          <w:rFonts w:ascii="Courier New" w:hAnsi="Courier New"/>
          <w:color w:val="202020"/>
          <w:sz w:val="18"/>
        </w:rPr>
        <w:br/>
        <w:t># For XGBoost / LightGBM (no scaling needed, NaN handled natively):</w:t>
      </w:r>
      <w:r>
        <w:rPr>
          <w:rFonts w:ascii="Courier New" w:hAnsi="Courier New"/>
          <w:color w:val="202020"/>
          <w:sz w:val="18"/>
        </w:rPr>
        <w:br/>
        <w:t>df = pd.read_csv('output/features_raw.csv', parse_dates=['Date'])</w:t>
      </w:r>
      <w:r>
        <w:rPr>
          <w:rFonts w:ascii="Courier New" w:hAnsi="Courier New"/>
          <w:color w:val="202020"/>
          <w:sz w:val="18"/>
        </w:rPr>
        <w:br/>
      </w:r>
      <w:r>
        <w:rPr>
          <w:rFonts w:ascii="Courier New" w:hAnsi="Courier New"/>
          <w:color w:val="202020"/>
          <w:sz w:val="18"/>
        </w:rPr>
        <w:br/>
        <w:t># For Logistic Regression / SVM (use log variants for skewed features):</w:t>
      </w:r>
      <w:r>
        <w:rPr>
          <w:rFonts w:ascii="Courier New" w:hAnsi="Courier New"/>
          <w:color w:val="202020"/>
          <w:sz w:val="18"/>
        </w:rPr>
        <w:br/>
        <w:t>df = pd.read_csv('output/features_robust.csv', parse_dates=['Date'])</w:t>
      </w:r>
      <w:r>
        <w:rPr>
          <w:rFonts w:ascii="Courier New" w:hAnsi="Courier New"/>
          <w:color w:val="202020"/>
          <w:sz w:val="18"/>
        </w:rPr>
        <w:br/>
      </w:r>
      <w:r>
        <w:rPr>
          <w:rFonts w:ascii="Courier New" w:hAnsi="Courier New"/>
          <w:color w:val="202020"/>
          <w:sz w:val="18"/>
        </w:rPr>
        <w:br/>
        <w:t># SMOTE-balanced training set (already split at 2016):</w:t>
      </w:r>
      <w:r>
        <w:rPr>
          <w:rFonts w:ascii="Courier New" w:hAnsi="Courier New"/>
          <w:color w:val="202020"/>
          <w:sz w:val="18"/>
        </w:rPr>
        <w:br/>
        <w:t>train = pd.read_csv('output/train_smote.csv')</w:t>
      </w:r>
      <w:r>
        <w:rPr>
          <w:rFonts w:ascii="Courier New" w:hAnsi="Courier New"/>
          <w:color w:val="202020"/>
          <w:sz w:val="18"/>
        </w:rPr>
        <w:br/>
      </w:r>
      <w:r>
        <w:rPr>
          <w:rFonts w:ascii="Courier New" w:hAnsi="Courier New"/>
          <w:color w:val="202020"/>
          <w:sz w:val="18"/>
        </w:rPr>
        <w:br/>
        <w:t># Cross-validation fold boundaries:</w:t>
      </w:r>
      <w:r>
        <w:rPr>
          <w:rFonts w:ascii="Courier New" w:hAnsi="Courier New"/>
          <w:color w:val="202020"/>
          <w:sz w:val="18"/>
        </w:rPr>
        <w:br/>
        <w:t>folds = pd.read_csv('output/cv_fold_plan.csv', parse_dates=['train_start','test_end'])</w:t>
      </w:r>
      <w:r>
        <w:rPr>
          <w:rFonts w:ascii="Courier New" w:hAnsi="Courier New"/>
          <w:color w:val="202020"/>
          <w:sz w:val="18"/>
        </w:rPr>
        <w:br/>
      </w:r>
      <w:r>
        <w:rPr>
          <w:rFonts w:ascii="Courier New" w:hAnsi="Courier New"/>
          <w:color w:val="202020"/>
          <w:sz w:val="18"/>
        </w:rPr>
        <w:br/>
        <w:t># Primary target variable:</w:t>
      </w:r>
      <w:r>
        <w:rPr>
          <w:rFonts w:ascii="Courier New" w:hAnsi="Courier New"/>
          <w:color w:val="202020"/>
          <w:sz w:val="18"/>
        </w:rPr>
        <w:br/>
        <w:t>TARGET = 'crisis_in_6m'</w:t>
      </w:r>
    </w:p>
    <w:p w14:paraId="6575252D" w14:textId="77777777" w:rsidR="00E35DEF" w:rsidRDefault="00000000">
      <w:r>
        <w:br w:type="page"/>
      </w:r>
    </w:p>
    <w:p w14:paraId="5A200FEE" w14:textId="77777777" w:rsidR="00E35DEF" w:rsidRDefault="00000000">
      <w:pPr>
        <w:pStyle w:val="Heading1"/>
        <w:pBdr>
          <w:bottom w:val="single" w:sz="8" w:space="1" w:color="2E75B6"/>
        </w:pBdr>
        <w:spacing w:before="360" w:after="120"/>
      </w:pPr>
      <w:r>
        <w:rPr>
          <w:color w:val="1F3564"/>
          <w:sz w:val="32"/>
        </w:rPr>
        <w:lastRenderedPageBreak/>
        <w:t>17. Complete Feature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0"/>
        <w:gridCol w:w="2126"/>
        <w:gridCol w:w="2128"/>
        <w:gridCol w:w="2126"/>
      </w:tblGrid>
      <w:tr w:rsidR="00E35DEF" w14:paraId="36573C06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564"/>
            <w:vAlign w:val="center"/>
          </w:tcPr>
          <w:p w14:paraId="1B0FFC79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564"/>
            <w:vAlign w:val="center"/>
          </w:tcPr>
          <w:p w14:paraId="4F556DB8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Economic Meaning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564"/>
            <w:vAlign w:val="center"/>
          </w:tcPr>
          <w:p w14:paraId="1B5F1BCA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Crisis Signal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564"/>
            <w:vAlign w:val="center"/>
          </w:tcPr>
          <w:p w14:paraId="2AB9D619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Data Availability</w:t>
            </w:r>
          </w:p>
        </w:tc>
      </w:tr>
      <w:tr w:rsidR="00E35DEF" w14:paraId="490CEA14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BA67BD5" w14:textId="77777777" w:rsidR="00E35DEF" w:rsidRDefault="00000000">
            <w:r>
              <w:rPr>
                <w:sz w:val="20"/>
              </w:rPr>
              <w:t>interest_differential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CE9896C" w14:textId="77777777" w:rsidR="00E35DEF" w:rsidRDefault="00000000">
            <w:r>
              <w:rPr>
                <w:sz w:val="20"/>
              </w:rPr>
              <w:t>EM rate minus US benchmark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649D56B" w14:textId="77777777" w:rsidR="00E35DEF" w:rsidRDefault="00000000">
            <w:r>
              <w:rPr>
                <w:sz w:val="20"/>
              </w:rPr>
              <w:t>Rising rapidly or very high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98D33E6" w14:textId="77777777" w:rsidR="00E35DEF" w:rsidRDefault="00000000">
            <w:r>
              <w:rPr>
                <w:sz w:val="20"/>
              </w:rPr>
              <w:t>Full 1974-2026</w:t>
            </w:r>
          </w:p>
        </w:tc>
      </w:tr>
      <w:tr w:rsidR="00E35DEF" w14:paraId="65162480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F7CCDD8" w14:textId="77777777" w:rsidR="00E35DEF" w:rsidRDefault="00000000">
            <w:r>
              <w:rPr>
                <w:sz w:val="20"/>
              </w:rPr>
              <w:t>real_interest_rate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1F1A35F" w14:textId="77777777" w:rsidR="00E35DEF" w:rsidRDefault="00000000">
            <w:r>
              <w:rPr>
                <w:sz w:val="20"/>
              </w:rPr>
              <w:t>Nominal rate minus inflation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E154D6C" w14:textId="77777777" w:rsidR="00E35DEF" w:rsidRDefault="00000000">
            <w:r>
              <w:rPr>
                <w:sz w:val="20"/>
              </w:rPr>
              <w:t>Deeply negative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248273D" w14:textId="77777777" w:rsidR="00E35DEF" w:rsidRDefault="00000000">
            <w:r>
              <w:rPr>
                <w:sz w:val="20"/>
              </w:rPr>
              <w:t>Full 1974-2026</w:t>
            </w:r>
          </w:p>
        </w:tc>
      </w:tr>
      <w:tr w:rsidR="00E35DEF" w14:paraId="1F043B9F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D833E6F" w14:textId="77777777" w:rsidR="00E35DEF" w:rsidRDefault="00000000">
            <w:r>
              <w:rPr>
                <w:sz w:val="20"/>
              </w:rPr>
              <w:t>fx_depreciation_mom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EFEEC6F" w14:textId="77777777" w:rsidR="00E35DEF" w:rsidRDefault="00000000">
            <w:r>
              <w:rPr>
                <w:sz w:val="20"/>
              </w:rPr>
              <w:t>Monthly FX depreciation (%)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4C13C70" w14:textId="77777777" w:rsidR="00E35DEF" w:rsidRDefault="00000000">
            <w:r>
              <w:rPr>
                <w:sz w:val="20"/>
              </w:rPr>
              <w:t>Large positive spike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4384D8F" w14:textId="77777777" w:rsidR="00E35DEF" w:rsidRDefault="00000000">
            <w:r>
              <w:rPr>
                <w:sz w:val="20"/>
              </w:rPr>
              <w:t>Full 1974-2026</w:t>
            </w:r>
          </w:p>
        </w:tc>
      </w:tr>
      <w:tr w:rsidR="00E35DEF" w14:paraId="05540BAF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06FFFFB" w14:textId="77777777" w:rsidR="00E35DEF" w:rsidRDefault="00000000">
            <w:r>
              <w:rPr>
                <w:sz w:val="20"/>
              </w:rPr>
              <w:t>reserves_change_mom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3BC0305" w14:textId="77777777" w:rsidR="00E35DEF" w:rsidRDefault="00000000">
            <w:r>
              <w:rPr>
                <w:sz w:val="20"/>
              </w:rPr>
              <w:t>Monthly reserve change (%)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ECCB18E" w14:textId="77777777" w:rsidR="00E35DEF" w:rsidRDefault="00000000">
            <w:r>
              <w:rPr>
                <w:sz w:val="20"/>
              </w:rPr>
              <w:t>Strongly negative (depletion)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DC4789D" w14:textId="77777777" w:rsidR="00E35DEF" w:rsidRDefault="00000000">
            <w:r>
              <w:rPr>
                <w:sz w:val="20"/>
              </w:rPr>
              <w:t>Full 1974-2026</w:t>
            </w:r>
          </w:p>
        </w:tc>
      </w:tr>
      <w:tr w:rsidR="00E35DEF" w14:paraId="7B6175E5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450FA97" w14:textId="77777777" w:rsidR="00E35DEF" w:rsidRDefault="00000000">
            <w:r>
              <w:rPr>
                <w:sz w:val="20"/>
              </w:rPr>
              <w:t>reserves_change_yoy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1AA274E" w14:textId="77777777" w:rsidR="00E35DEF" w:rsidRDefault="00000000">
            <w:r>
              <w:rPr>
                <w:sz w:val="20"/>
              </w:rPr>
              <w:t>12-month reserve change (%)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7B2BADE" w14:textId="77777777" w:rsidR="00E35DEF" w:rsidRDefault="00000000">
            <w:r>
              <w:rPr>
                <w:sz w:val="20"/>
              </w:rPr>
              <w:t>Sustained negative trend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EB7C731" w14:textId="77777777" w:rsidR="00E35DEF" w:rsidRDefault="00000000">
            <w:r>
              <w:rPr>
                <w:sz w:val="20"/>
              </w:rPr>
              <w:t>Full 1974-2026</w:t>
            </w:r>
          </w:p>
        </w:tc>
      </w:tr>
      <w:tr w:rsidR="00E35DEF" w14:paraId="15A94342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4F4BCE3" w14:textId="77777777" w:rsidR="00E35DEF" w:rsidRDefault="00000000">
            <w:r>
              <w:rPr>
                <w:sz w:val="20"/>
              </w:rPr>
              <w:t>reserve_adequacy_months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BFF437B" w14:textId="77777777" w:rsidR="00E35DEF" w:rsidRDefault="00000000">
            <w:r>
              <w:rPr>
                <w:sz w:val="20"/>
              </w:rPr>
              <w:t>Reserves divided by monthly imports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ACC988E" w14:textId="77777777" w:rsidR="00E35DEF" w:rsidRDefault="00000000">
            <w:r>
              <w:rPr>
                <w:sz w:val="20"/>
              </w:rPr>
              <w:t>Falling below 3 months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6055562" w14:textId="77777777" w:rsidR="00E35DEF" w:rsidRDefault="00000000">
            <w:r>
              <w:rPr>
                <w:sz w:val="20"/>
              </w:rPr>
              <w:t>From ~2005</w:t>
            </w:r>
          </w:p>
        </w:tc>
      </w:tr>
      <w:tr w:rsidR="00E35DEF" w14:paraId="7641CB8C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985E65D" w14:textId="77777777" w:rsidR="00E35DEF" w:rsidRDefault="00000000">
            <w:r>
              <w:rPr>
                <w:sz w:val="20"/>
              </w:rPr>
              <w:t>m2_reserves_ratio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0E337C8" w14:textId="77777777" w:rsidR="00E35DEF" w:rsidRDefault="00000000">
            <w:r>
              <w:rPr>
                <w:sz w:val="20"/>
              </w:rPr>
              <w:t>M2 money supply (USD) divided by reserves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7DFBDC2" w14:textId="77777777" w:rsidR="00E35DEF" w:rsidRDefault="00000000">
            <w:r>
              <w:rPr>
                <w:sz w:val="20"/>
              </w:rPr>
              <w:t>Rising above 5-10x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D7FADF8" w14:textId="77777777" w:rsidR="00E35DEF" w:rsidRDefault="00000000">
            <w:r>
              <w:rPr>
                <w:sz w:val="20"/>
              </w:rPr>
              <w:t>From ~1998</w:t>
            </w:r>
          </w:p>
        </w:tc>
      </w:tr>
      <w:tr w:rsidR="00E35DEF" w14:paraId="79F30060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52AAC80" w14:textId="77777777" w:rsidR="00E35DEF" w:rsidRDefault="00000000">
            <w:r>
              <w:rPr>
                <w:sz w:val="20"/>
              </w:rPr>
              <w:t>inflation_accel_3m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128810A" w14:textId="77777777" w:rsidR="00E35DEF" w:rsidRDefault="00000000">
            <w:r>
              <w:rPr>
                <w:sz w:val="20"/>
              </w:rPr>
              <w:t>3-month change in YoY inflation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9EB54F7" w14:textId="77777777" w:rsidR="00E35DEF" w:rsidRDefault="00000000">
            <w:r>
              <w:rPr>
                <w:sz w:val="20"/>
              </w:rPr>
              <w:t>Accelerating upward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4277CFF" w14:textId="77777777" w:rsidR="00E35DEF" w:rsidRDefault="00000000">
            <w:r>
              <w:rPr>
                <w:sz w:val="20"/>
              </w:rPr>
              <w:t>Full 1974-2026</w:t>
            </w:r>
          </w:p>
        </w:tc>
      </w:tr>
      <w:tr w:rsidR="00E35DEF" w14:paraId="0509A222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A62567C" w14:textId="77777777" w:rsidR="00E35DEF" w:rsidRDefault="00000000">
            <w:r>
              <w:rPr>
                <w:sz w:val="20"/>
              </w:rPr>
              <w:t>Inflation_YoY_%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99CDDBE" w14:textId="77777777" w:rsidR="00E35DEF" w:rsidRDefault="00000000">
            <w:r>
              <w:rPr>
                <w:sz w:val="20"/>
              </w:rPr>
              <w:t>Year-on-year consumer inflation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1F37DE5" w14:textId="77777777" w:rsidR="00E35DEF" w:rsidRDefault="00000000">
            <w:r>
              <w:rPr>
                <w:sz w:val="20"/>
              </w:rPr>
              <w:t>Very high or accelerating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53172AF" w14:textId="77777777" w:rsidR="00E35DEF" w:rsidRDefault="00000000">
            <w:r>
              <w:rPr>
                <w:sz w:val="20"/>
              </w:rPr>
              <w:t>Full 1974-2026</w:t>
            </w:r>
          </w:p>
        </w:tc>
      </w:tr>
      <w:tr w:rsidR="00E35DEF" w14:paraId="2DE93E94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D9DB4D0" w14:textId="77777777" w:rsidR="00E35DEF" w:rsidRDefault="00000000">
            <w:r>
              <w:rPr>
                <w:sz w:val="20"/>
              </w:rPr>
              <w:t>trade_to_reserves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62E6DD3" w14:textId="77777777" w:rsidR="00E35DEF" w:rsidRDefault="00000000">
            <w:r>
              <w:rPr>
                <w:sz w:val="20"/>
              </w:rPr>
              <w:t>Monthly trade balance / reserves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E37FE76" w14:textId="77777777" w:rsidR="00E35DEF" w:rsidRDefault="00000000">
            <w:r>
              <w:rPr>
                <w:sz w:val="20"/>
              </w:rPr>
              <w:t>Deeply negative and worsening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529C14C" w14:textId="77777777" w:rsidR="00E35DEF" w:rsidRDefault="00000000">
            <w:r>
              <w:rPr>
                <w:sz w:val="20"/>
              </w:rPr>
              <w:t>From ~2005</w:t>
            </w:r>
          </w:p>
        </w:tc>
      </w:tr>
      <w:tr w:rsidR="00E35DEF" w14:paraId="3561EC46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8126F8E" w14:textId="77777777" w:rsidR="00E35DEF" w:rsidRDefault="00000000">
            <w:r>
              <w:rPr>
                <w:sz w:val="20"/>
              </w:rPr>
              <w:t>export_growth_yoy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64E98D8" w14:textId="77777777" w:rsidR="00E35DEF" w:rsidRDefault="00000000">
            <w:r>
              <w:rPr>
                <w:sz w:val="20"/>
              </w:rPr>
              <w:t>Year-on-year export growth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04A4C6B" w14:textId="77777777" w:rsidR="00E35DEF" w:rsidRDefault="00000000">
            <w:r>
              <w:rPr>
                <w:sz w:val="20"/>
              </w:rPr>
              <w:t>Falling / turning negative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D627652" w14:textId="77777777" w:rsidR="00E35DEF" w:rsidRDefault="00000000">
            <w:r>
              <w:rPr>
                <w:sz w:val="20"/>
              </w:rPr>
              <w:t>From ~2005</w:t>
            </w:r>
          </w:p>
        </w:tc>
      </w:tr>
      <w:tr w:rsidR="00E35DEF" w14:paraId="24DF36B9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8B21406" w14:textId="77777777" w:rsidR="00E35DEF" w:rsidRDefault="00000000">
            <w:r>
              <w:rPr>
                <w:sz w:val="20"/>
              </w:rPr>
              <w:t>m2_growth_yoy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2B6CE72" w14:textId="77777777" w:rsidR="00E35DEF" w:rsidRDefault="00000000">
            <w:r>
              <w:rPr>
                <w:sz w:val="20"/>
              </w:rPr>
              <w:t>Year-on-year M2 growth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A1AC1F5" w14:textId="77777777" w:rsidR="00E35DEF" w:rsidRDefault="00000000">
            <w:r>
              <w:rPr>
                <w:sz w:val="20"/>
              </w:rPr>
              <w:t>Above 20% sustained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F8FA5F9" w14:textId="77777777" w:rsidR="00E35DEF" w:rsidRDefault="00000000">
            <w:r>
              <w:rPr>
                <w:sz w:val="20"/>
              </w:rPr>
              <w:t>From ~1998</w:t>
            </w:r>
          </w:p>
        </w:tc>
      </w:tr>
      <w:tr w:rsidR="00E35DEF" w14:paraId="33CFC920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24314F3" w14:textId="77777777" w:rsidR="00E35DEF" w:rsidRDefault="00000000">
            <w:r>
              <w:rPr>
                <w:sz w:val="20"/>
              </w:rPr>
              <w:t>credit_boom_yoy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2877B88" w14:textId="77777777" w:rsidR="00E35DEF" w:rsidRDefault="00000000">
            <w:r>
              <w:rPr>
                <w:sz w:val="20"/>
              </w:rPr>
              <w:t>Annual change in credit/GDP ratio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29ACE4D" w14:textId="77777777" w:rsidR="00E35DEF" w:rsidRDefault="00000000">
            <w:r>
              <w:rPr>
                <w:sz w:val="20"/>
              </w:rPr>
              <w:t>Rising rapidly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7E914CD" w14:textId="77777777" w:rsidR="00E35DEF" w:rsidRDefault="00000000">
            <w:r>
              <w:rPr>
                <w:sz w:val="20"/>
              </w:rPr>
              <w:t>Annual from ~1960</w:t>
            </w:r>
          </w:p>
        </w:tc>
      </w:tr>
      <w:tr w:rsidR="00E35DEF" w14:paraId="2A3A1D89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563A37F" w14:textId="77777777" w:rsidR="00E35DEF" w:rsidRDefault="00000000">
            <w:r>
              <w:rPr>
                <w:sz w:val="20"/>
              </w:rPr>
              <w:t>reer_misalignment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A8414EF" w14:textId="77777777" w:rsidR="00E35DEF" w:rsidRDefault="00000000">
            <w:r>
              <w:rPr>
                <w:sz w:val="20"/>
              </w:rPr>
              <w:t>% deviation of FX from 5-year mean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823C779" w14:textId="77777777" w:rsidR="00E35DEF" w:rsidRDefault="00000000">
            <w:r>
              <w:rPr>
                <w:sz w:val="20"/>
              </w:rPr>
              <w:t>Strongly negative (overvalued)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FA86511" w14:textId="77777777" w:rsidR="00E35DEF" w:rsidRDefault="00000000">
            <w:r>
              <w:rPr>
                <w:sz w:val="20"/>
              </w:rPr>
              <w:t>From ~1979</w:t>
            </w:r>
          </w:p>
        </w:tc>
      </w:tr>
      <w:tr w:rsidR="00E35DEF" w14:paraId="6EC49F4E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28BDB07" w14:textId="77777777" w:rsidR="00E35DEF" w:rsidRDefault="00000000">
            <w:r>
              <w:rPr>
                <w:sz w:val="20"/>
              </w:rPr>
              <w:t>std_vulnerability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A5E4F3F" w14:textId="77777777" w:rsidR="00E35DEF" w:rsidRDefault="00000000">
            <w:r>
              <w:rPr>
                <w:sz w:val="20"/>
              </w:rPr>
              <w:t>Short-term debt share (higher = riskier)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F12E41A" w14:textId="77777777" w:rsidR="00E35DEF" w:rsidRDefault="00000000">
            <w:r>
              <w:rPr>
                <w:sz w:val="20"/>
              </w:rPr>
              <w:t>High and rising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2C5867A" w14:textId="77777777" w:rsidR="00E35DEF" w:rsidRDefault="00000000">
            <w:r>
              <w:rPr>
                <w:sz w:val="20"/>
              </w:rPr>
              <w:t>Annual</w:t>
            </w:r>
          </w:p>
        </w:tc>
      </w:tr>
      <w:tr w:rsidR="00E35DEF" w14:paraId="6AAADE69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8205AE5" w14:textId="77777777" w:rsidR="00E35DEF" w:rsidRDefault="00000000">
            <w:r>
              <w:rPr>
                <w:sz w:val="20"/>
              </w:rPr>
              <w:t>reserves_to_std_proxy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C4BA86E" w14:textId="77777777" w:rsidR="00E35DEF" w:rsidRDefault="00000000">
            <w:r>
              <w:rPr>
                <w:sz w:val="20"/>
              </w:rPr>
              <w:t>Inverse of short-term debt share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D89685D" w14:textId="77777777" w:rsidR="00E35DEF" w:rsidRDefault="00000000">
            <w:r>
              <w:rPr>
                <w:sz w:val="20"/>
              </w:rPr>
              <w:t>Falling below 1.0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B75A0E8" w14:textId="77777777" w:rsidR="00E35DEF" w:rsidRDefault="00000000">
            <w:r>
              <w:rPr>
                <w:sz w:val="20"/>
              </w:rPr>
              <w:t>Annual</w:t>
            </w:r>
          </w:p>
        </w:tc>
      </w:tr>
      <w:tr w:rsidR="00E35DEF" w14:paraId="0A8B0F1F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8236558" w14:textId="77777777" w:rsidR="00E35DEF" w:rsidRDefault="00000000">
            <w:r>
              <w:rPr>
                <w:sz w:val="20"/>
              </w:rPr>
              <w:t>capital_flow_pct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0F3BCD5" w14:textId="77777777" w:rsidR="00E35DEF" w:rsidRDefault="00000000">
            <w:r>
              <w:rPr>
                <w:sz w:val="20"/>
              </w:rPr>
              <w:t>Capital flow proxy as % of reserves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1A00561" w14:textId="77777777" w:rsidR="00E35DEF" w:rsidRDefault="00000000">
            <w:r>
              <w:rPr>
                <w:sz w:val="20"/>
              </w:rPr>
              <w:t>Sharp decline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2FB3773" w14:textId="77777777" w:rsidR="00E35DEF" w:rsidRDefault="00000000">
            <w:r>
              <w:rPr>
                <w:sz w:val="20"/>
              </w:rPr>
              <w:t>From ~2005</w:t>
            </w:r>
          </w:p>
        </w:tc>
      </w:tr>
      <w:tr w:rsidR="00E35DEF" w14:paraId="01B52527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3CFD1A9" w14:textId="77777777" w:rsidR="00E35DEF" w:rsidRDefault="00000000">
            <w:r>
              <w:rPr>
                <w:sz w:val="20"/>
              </w:rPr>
              <w:t>sudden_stop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6AAF91E" w14:textId="77777777" w:rsidR="00E35DEF" w:rsidRDefault="00000000">
            <w:r>
              <w:rPr>
                <w:sz w:val="20"/>
              </w:rPr>
              <w:t>Binary: capital flow &lt; mean - 2 s.d.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823BAA2" w14:textId="77777777" w:rsidR="00E35DEF" w:rsidRDefault="00000000">
            <w:r>
              <w:rPr>
                <w:sz w:val="20"/>
              </w:rPr>
              <w:t>= 1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DBB9E4F" w14:textId="77777777" w:rsidR="00E35DEF" w:rsidRDefault="00000000">
            <w:r>
              <w:rPr>
                <w:sz w:val="20"/>
              </w:rPr>
              <w:t>From ~2005</w:t>
            </w:r>
          </w:p>
        </w:tc>
      </w:tr>
      <w:tr w:rsidR="00E35DEF" w14:paraId="2EB11DF4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D5F0497" w14:textId="77777777" w:rsidR="00E35DEF" w:rsidRDefault="00000000">
            <w:r>
              <w:rPr>
                <w:sz w:val="20"/>
              </w:rPr>
              <w:t>*_diff variants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13FC9E8" w14:textId="77777777" w:rsidR="00E35DEF" w:rsidRDefault="00000000">
            <w:r>
              <w:rPr>
                <w:sz w:val="20"/>
              </w:rPr>
              <w:t>First-differenced (stationary) versions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731AAD6" w14:textId="77777777" w:rsidR="00E35DEF" w:rsidRDefault="00000000">
            <w:r>
              <w:rPr>
                <w:sz w:val="20"/>
              </w:rPr>
              <w:t>Rate-of-change signals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773C09C" w14:textId="77777777" w:rsidR="00E35DEF" w:rsidRDefault="00000000">
            <w:r>
              <w:rPr>
                <w:sz w:val="20"/>
              </w:rPr>
              <w:t>Same as parent</w:t>
            </w:r>
          </w:p>
        </w:tc>
      </w:tr>
      <w:tr w:rsidR="00E35DEF" w14:paraId="5C27B307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BD6E817" w14:textId="77777777" w:rsidR="00E35DEF" w:rsidRDefault="00000000">
            <w:r>
              <w:rPr>
                <w:sz w:val="20"/>
              </w:rPr>
              <w:t>*_log variants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E929B03" w14:textId="77777777" w:rsidR="00E35DEF" w:rsidRDefault="00000000">
            <w:r>
              <w:rPr>
                <w:sz w:val="20"/>
              </w:rPr>
              <w:t>Log-transformed versions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951A811" w14:textId="77777777" w:rsidR="00E35DEF" w:rsidRDefault="00000000">
            <w:r>
              <w:rPr>
                <w:sz w:val="20"/>
              </w:rPr>
              <w:t>Use with linear models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CA9762F" w14:textId="77777777" w:rsidR="00E35DEF" w:rsidRDefault="00000000">
            <w:r>
              <w:rPr>
                <w:sz w:val="20"/>
              </w:rPr>
              <w:t>Same as parent</w:t>
            </w:r>
          </w:p>
        </w:tc>
      </w:tr>
      <w:tr w:rsidR="00E35DEF" w14:paraId="3FF2415D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A0BF818" w14:textId="77777777" w:rsidR="00E35DEF" w:rsidRDefault="00000000">
            <w:r>
              <w:rPr>
                <w:sz w:val="20"/>
              </w:rPr>
              <w:t>*_lag1/3/6 variants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839A7C8" w14:textId="77777777" w:rsidR="00E35DEF" w:rsidRDefault="00000000">
            <w:r>
              <w:rPr>
                <w:sz w:val="20"/>
              </w:rPr>
              <w:t>Auto-regressive lags (1, 3, 6 months)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6E66F43" w14:textId="77777777" w:rsidR="00E35DEF" w:rsidRDefault="00000000">
            <w:r>
              <w:rPr>
                <w:sz w:val="20"/>
              </w:rPr>
              <w:t>Momentum signals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1471B62" w14:textId="77777777" w:rsidR="00E35DEF" w:rsidRDefault="00000000">
            <w:r>
              <w:rPr>
                <w:sz w:val="20"/>
              </w:rPr>
              <w:t>Same as parent</w:t>
            </w:r>
          </w:p>
        </w:tc>
      </w:tr>
    </w:tbl>
    <w:p w14:paraId="4BC2608E" w14:textId="77777777" w:rsidR="00E35DEF" w:rsidRDefault="00E35DEF"/>
    <w:p w14:paraId="7AFF0445" w14:textId="77777777" w:rsidR="00E35DEF" w:rsidRDefault="00000000">
      <w:r>
        <w:br w:type="page"/>
      </w:r>
    </w:p>
    <w:p w14:paraId="2453BF5B" w14:textId="77777777" w:rsidR="00E35DEF" w:rsidRDefault="00000000">
      <w:pPr>
        <w:pStyle w:val="Heading1"/>
        <w:pBdr>
          <w:bottom w:val="single" w:sz="8" w:space="1" w:color="2E75B6"/>
        </w:pBdr>
        <w:spacing w:before="360" w:after="120"/>
      </w:pPr>
      <w:r>
        <w:rPr>
          <w:color w:val="1F3564"/>
          <w:sz w:val="32"/>
        </w:rPr>
        <w:lastRenderedPageBreak/>
        <w:t>18. Known Limitations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E35DEF" w14:paraId="64C0415C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vAlign w:val="center"/>
          </w:tcPr>
          <w:p w14:paraId="3BE0DC4D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Limitation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vAlign w:val="center"/>
          </w:tcPr>
          <w:p w14:paraId="3C70526F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vAlign w:val="center"/>
          </w:tcPr>
          <w:p w14:paraId="3C174BB5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Recommended Mitigation</w:t>
            </w:r>
          </w:p>
        </w:tc>
      </w:tr>
      <w:tr w:rsidR="00E35DEF" w14:paraId="5E8A190A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E9841C3" w14:textId="77777777" w:rsidR="00E35DEF" w:rsidRDefault="00000000">
            <w:r>
              <w:rPr>
                <w:sz w:val="20"/>
              </w:rPr>
              <w:t>REER approximation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21F996C" w14:textId="77777777" w:rsidR="00E35DEF" w:rsidRDefault="00000000">
            <w:r>
              <w:rPr>
                <w:sz w:val="20"/>
              </w:rPr>
              <w:t>Uses bilateral USD rate + CPI. True REER requires trade-weighted multi-currency rates.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14DBE4B" w14:textId="77777777" w:rsidR="00E35DEF" w:rsidRDefault="00000000">
            <w:r>
              <w:rPr>
                <w:sz w:val="20"/>
              </w:rPr>
              <w:t>Use IMF REER data if available for robustness check.</w:t>
            </w:r>
          </w:p>
        </w:tc>
      </w:tr>
      <w:tr w:rsidR="00E35DEF" w14:paraId="389F599B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2EF6DA5" w14:textId="77777777" w:rsidR="00E35DEF" w:rsidRDefault="00000000">
            <w:r>
              <w:rPr>
                <w:sz w:val="20"/>
              </w:rPr>
              <w:t>Capital flow proxy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64E4B0D" w14:textId="77777777" w:rsidR="00E35DEF" w:rsidRDefault="00000000">
            <w:r>
              <w:rPr>
                <w:sz w:val="20"/>
              </w:rPr>
              <w:t>Delta(reserves) minus Trade_Balance ignores valuation effects and errors/omissions.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4A21227" w14:textId="77777777" w:rsidR="00E35DEF" w:rsidRDefault="00000000">
            <w:r>
              <w:rPr>
                <w:sz w:val="20"/>
              </w:rPr>
              <w:t>Use IMF Balance of Payments capital account data if available.</w:t>
            </w:r>
          </w:p>
        </w:tc>
      </w:tr>
      <w:tr w:rsidR="00E35DEF" w14:paraId="56E56915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43D5750" w14:textId="77777777" w:rsidR="00E35DEF" w:rsidRDefault="00000000">
            <w:r>
              <w:rPr>
                <w:sz w:val="20"/>
              </w:rPr>
              <w:t>SMOTE and time structure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04B8741" w14:textId="77777777" w:rsidR="00E35DEF" w:rsidRDefault="00000000">
            <w:r>
              <w:rPr>
                <w:sz w:val="20"/>
              </w:rPr>
              <w:t>SMOTE treats rows as independent, ignoring temporal ordering.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C90B7BB" w14:textId="77777777" w:rsidR="00E35DEF" w:rsidRDefault="00000000">
            <w:r>
              <w:rPr>
                <w:sz w:val="20"/>
              </w:rPr>
              <w:t>For LSTM/Transformer models, use class-weighted loss instead of SMOTE.</w:t>
            </w:r>
          </w:p>
        </w:tc>
      </w:tr>
      <w:tr w:rsidR="00E35DEF" w14:paraId="1D72643B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9FD370D" w14:textId="77777777" w:rsidR="00E35DEF" w:rsidRDefault="00000000">
            <w:r>
              <w:rPr>
                <w:sz w:val="20"/>
              </w:rPr>
              <w:t>Pegged currencies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235C131" w14:textId="77777777" w:rsidR="00E35DEF" w:rsidRDefault="00000000">
            <w:r>
              <w:rPr>
                <w:sz w:val="20"/>
              </w:rPr>
              <w:t>Kuwait, Qatar, Saudi Arabia, UAE have managed FX — depreciation signal near zero by construction.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3415BFB" w14:textId="77777777" w:rsidR="00E35DEF" w:rsidRDefault="00000000">
            <w:r>
              <w:rPr>
                <w:sz w:val="20"/>
              </w:rPr>
              <w:t>Add a peg_dummy variable; weight reserve and debt signals more heavily.</w:t>
            </w:r>
          </w:p>
        </w:tc>
      </w:tr>
      <w:tr w:rsidR="00E35DEF" w14:paraId="6524B82D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87C002D" w14:textId="77777777" w:rsidR="00E35DEF" w:rsidRDefault="00000000">
            <w:r>
              <w:rPr>
                <w:sz w:val="20"/>
              </w:rPr>
              <w:t>China capital controls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81FA8E5" w14:textId="77777777" w:rsidR="00E35DEF" w:rsidRDefault="00000000">
            <w:r>
              <w:rPr>
                <w:sz w:val="20"/>
              </w:rPr>
              <w:t>China's FX and rate data do not reflect genuine open-market pressure.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19F3E45" w14:textId="77777777" w:rsidR="00E35DEF" w:rsidRDefault="00000000">
            <w:r>
              <w:rPr>
                <w:sz w:val="20"/>
              </w:rPr>
              <w:t>Consider treating China separately or excluding from training.</w:t>
            </w:r>
          </w:p>
        </w:tc>
      </w:tr>
      <w:tr w:rsidR="00E35DEF" w14:paraId="7A934760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CBA91C1" w14:textId="77777777" w:rsidR="00E35DEF" w:rsidRDefault="00000000">
            <w:r>
              <w:rPr>
                <w:sz w:val="20"/>
              </w:rPr>
              <w:t>Low joint feature coverage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C76792C" w14:textId="77777777" w:rsidR="00E35DEF" w:rsidRDefault="00000000">
            <w:r>
              <w:rPr>
                <w:sz w:val="20"/>
              </w:rPr>
              <w:t>All 8 key features simultaneously non-null for only ~13.6% of rows.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8136194" w14:textId="77777777" w:rsidR="00E35DEF" w:rsidRDefault="00000000">
            <w:r>
              <w:rPr>
                <w:sz w:val="20"/>
              </w:rPr>
              <w:t>Use LightGBM (handles NaN natively) or restrict to post-2005 data.</w:t>
            </w:r>
          </w:p>
        </w:tc>
      </w:tr>
      <w:tr w:rsidR="00E35DEF" w14:paraId="3F9218BB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F261B31" w14:textId="77777777" w:rsidR="00E35DEF" w:rsidRDefault="00000000">
            <w:r>
              <w:rPr>
                <w:sz w:val="20"/>
              </w:rPr>
              <w:t>Multicollinearity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3EE279A" w14:textId="77777777" w:rsidR="00E35DEF" w:rsidRDefault="00000000">
            <w:r>
              <w:rPr>
                <w:sz w:val="20"/>
              </w:rPr>
              <w:t>interest_differential vs real_interest_rate: r = 0.882.</w:t>
            </w:r>
            <w:r>
              <w:rPr>
                <w:sz w:val="20"/>
              </w:rPr>
              <w:br/>
              <w:t>trade_to_reserves vs capital_flow_pct: r = -0.737.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2722214" w14:textId="77777777" w:rsidR="00E35DEF" w:rsidRDefault="00000000">
            <w:r>
              <w:rPr>
                <w:sz w:val="20"/>
              </w:rPr>
              <w:t>Drop interest_differential. Apply VIF analysis before logistic regression.</w:t>
            </w:r>
          </w:p>
        </w:tc>
      </w:tr>
    </w:tbl>
    <w:p w14:paraId="62CB9200" w14:textId="77777777" w:rsidR="00E35DEF" w:rsidRDefault="00E35DEF"/>
    <w:p w14:paraId="36AD028F" w14:textId="77777777" w:rsidR="00E35DEF" w:rsidRDefault="00000000">
      <w:r>
        <w:br w:type="page"/>
      </w:r>
    </w:p>
    <w:p w14:paraId="26480BC1" w14:textId="77777777" w:rsidR="00E35DEF" w:rsidRDefault="00000000">
      <w:pPr>
        <w:pStyle w:val="Heading1"/>
        <w:pBdr>
          <w:bottom w:val="single" w:sz="8" w:space="1" w:color="2E75B6"/>
        </w:pBdr>
        <w:spacing w:before="360" w:after="120"/>
      </w:pPr>
      <w:r>
        <w:rPr>
          <w:color w:val="1F3564"/>
          <w:sz w:val="32"/>
        </w:rPr>
        <w:lastRenderedPageBreak/>
        <w:t>19. Next Steps: Modelling Roadmap</w:t>
      </w:r>
    </w:p>
    <w:p w14:paraId="34F7C2DB" w14:textId="77777777" w:rsidR="00E35DEF" w:rsidRDefault="00000000">
      <w:pPr>
        <w:spacing w:after="80"/>
      </w:pPr>
      <w:r>
        <w:t>The preprocessing pipeline is complete. The output files are ready for modelling. This section describes the full recommended workflow — from exploratory analysis through to model interpretation — with specific instructions for which file to use at each step.</w:t>
      </w:r>
    </w:p>
    <w:p w14:paraId="1FFB19F0" w14:textId="77777777" w:rsidR="00E35DEF" w:rsidRDefault="00E35DEF">
      <w:pPr>
        <w:spacing w:before="120"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257"/>
        <w:gridCol w:w="2158"/>
      </w:tblGrid>
      <w:tr w:rsidR="00E35DEF" w14:paraId="748A7FBF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564"/>
            <w:vAlign w:val="center"/>
          </w:tcPr>
          <w:p w14:paraId="7F1EBF83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564"/>
            <w:vAlign w:val="center"/>
          </w:tcPr>
          <w:p w14:paraId="59A5EEB0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564"/>
            <w:vAlign w:val="center"/>
          </w:tcPr>
          <w:p w14:paraId="4DC2B792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Input File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564"/>
            <w:vAlign w:val="center"/>
          </w:tcPr>
          <w:p w14:paraId="42092984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Primary Output</w:t>
            </w:r>
          </w:p>
        </w:tc>
      </w:tr>
      <w:tr w:rsidR="00E35DEF" w14:paraId="122D28E8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053B794" w14:textId="77777777" w:rsidR="00E35DEF" w:rsidRDefault="00000000">
            <w:r>
              <w:rPr>
                <w:sz w:val="20"/>
              </w:rPr>
              <w:t>A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6B65F8A" w14:textId="77777777" w:rsidR="00E35DEF" w:rsidRDefault="00000000">
            <w:r>
              <w:rPr>
                <w:sz w:val="20"/>
              </w:rPr>
              <w:t>Exploratory Data Analysis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D7C0282" w14:textId="77777777" w:rsidR="00E35DEF" w:rsidRDefault="00000000">
            <w:r>
              <w:rPr>
                <w:sz w:val="20"/>
              </w:rPr>
              <w:t>features_raw.csv, feature_correlations.csv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9790121" w14:textId="77777777" w:rsidR="00E35DEF" w:rsidRDefault="00000000">
            <w:r>
              <w:rPr>
                <w:sz w:val="20"/>
              </w:rPr>
              <w:t>Visualisations, statistical summaries</w:t>
            </w:r>
          </w:p>
        </w:tc>
      </w:tr>
      <w:tr w:rsidR="00E35DEF" w14:paraId="37A7940C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986FE8E" w14:textId="77777777" w:rsidR="00E35DEF" w:rsidRDefault="00000000">
            <w:r>
              <w:rPr>
                <w:sz w:val="20"/>
              </w:rPr>
              <w:t>B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AE08937" w14:textId="77777777" w:rsidR="00E35DEF" w:rsidRDefault="00000000">
            <w:r>
              <w:rPr>
                <w:sz w:val="20"/>
              </w:rPr>
              <w:t>Baseline: Logistic Regression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2FCF7F2" w14:textId="77777777" w:rsidR="00E35DEF" w:rsidRDefault="00000000">
            <w:r>
              <w:rPr>
                <w:sz w:val="20"/>
              </w:rPr>
              <w:t>features_robust.csv + train_smote.csv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DC0C739" w14:textId="77777777" w:rsidR="00E35DEF" w:rsidRDefault="00000000">
            <w:r>
              <w:rPr>
                <w:sz w:val="20"/>
              </w:rPr>
              <w:t>AUC-ROC baseline, coefficient interpretation</w:t>
            </w:r>
          </w:p>
        </w:tc>
      </w:tr>
      <w:tr w:rsidR="00E35DEF" w14:paraId="1B153EE6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2E76EFF" w14:textId="77777777" w:rsidR="00E35DEF" w:rsidRDefault="00000000">
            <w:r>
              <w:rPr>
                <w:sz w:val="20"/>
              </w:rPr>
              <w:t>C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399EFEB" w14:textId="77777777" w:rsidR="00E35DEF" w:rsidRDefault="00000000">
            <w:r>
              <w:rPr>
                <w:sz w:val="20"/>
              </w:rPr>
              <w:t>Tree Models: XGBoost / LightGBM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3960EEB" w14:textId="77777777" w:rsidR="00E35DEF" w:rsidRDefault="00000000">
            <w:r>
              <w:rPr>
                <w:sz w:val="20"/>
              </w:rPr>
              <w:t>features_raw.csv + train_smote.csv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EC733A6" w14:textId="77777777" w:rsidR="00E35DEF" w:rsidRDefault="00000000">
            <w:r>
              <w:rPr>
                <w:sz w:val="20"/>
              </w:rPr>
              <w:t>Best predictive performance + feature importance</w:t>
            </w:r>
          </w:p>
        </w:tc>
      </w:tr>
      <w:tr w:rsidR="00E35DEF" w14:paraId="3C0A9911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91ABDFF" w14:textId="77777777" w:rsidR="00E35DEF" w:rsidRDefault="00000000">
            <w:r>
              <w:rPr>
                <w:sz w:val="20"/>
              </w:rPr>
              <w:t>D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1F79B35" w14:textId="77777777" w:rsidR="00E35DEF" w:rsidRDefault="00000000">
            <w:r>
              <w:rPr>
                <w:sz w:val="20"/>
              </w:rPr>
              <w:t>Sequence Model: LSTM (advanced)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30A033E" w14:textId="77777777" w:rsidR="00E35DEF" w:rsidRDefault="00000000">
            <w:r>
              <w:rPr>
                <w:sz w:val="20"/>
              </w:rPr>
              <w:t>panel_data.csv (3D reshape)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22B23D6" w14:textId="77777777" w:rsidR="00E35DEF" w:rsidRDefault="00000000">
            <w:r>
              <w:rPr>
                <w:sz w:val="20"/>
              </w:rPr>
              <w:t>Temporal pattern detection</w:t>
            </w:r>
          </w:p>
        </w:tc>
      </w:tr>
      <w:tr w:rsidR="00E35DEF" w14:paraId="0F4D6401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D9F073A" w14:textId="77777777" w:rsidR="00E35DEF" w:rsidRDefault="00000000">
            <w:r>
              <w:rPr>
                <w:sz w:val="20"/>
              </w:rPr>
              <w:t>E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8E5250B" w14:textId="77777777" w:rsidR="00E35DEF" w:rsidRDefault="00000000">
            <w:r>
              <w:rPr>
                <w:sz w:val="20"/>
              </w:rPr>
              <w:t>Evaluation across folds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9CB0344" w14:textId="77777777" w:rsidR="00E35DEF" w:rsidRDefault="00000000">
            <w:r>
              <w:rPr>
                <w:sz w:val="20"/>
              </w:rPr>
              <w:t>cv_fold_plan.csv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C49339A" w14:textId="77777777" w:rsidR="00E35DEF" w:rsidRDefault="00000000">
            <w:r>
              <w:rPr>
                <w:sz w:val="20"/>
              </w:rPr>
              <w:t>AUC-ROC, Recall, F1 per fold</w:t>
            </w:r>
          </w:p>
        </w:tc>
      </w:tr>
      <w:tr w:rsidR="00E35DEF" w14:paraId="79F8241E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70231AA" w14:textId="77777777" w:rsidR="00E35DEF" w:rsidRDefault="00000000">
            <w:r>
              <w:rPr>
                <w:sz w:val="20"/>
              </w:rPr>
              <w:t>F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A37FC2F" w14:textId="77777777" w:rsidR="00E35DEF" w:rsidRDefault="00000000">
            <w:r>
              <w:rPr>
                <w:sz w:val="20"/>
              </w:rPr>
              <w:t>Feature selection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0D25E1B" w14:textId="77777777" w:rsidR="00E35DEF" w:rsidRDefault="00000000">
            <w:r>
              <w:rPr>
                <w:sz w:val="20"/>
              </w:rPr>
              <w:t>feature_correlations.csv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1711324" w14:textId="77777777" w:rsidR="00E35DEF" w:rsidRDefault="00000000">
            <w:r>
              <w:rPr>
                <w:sz w:val="20"/>
              </w:rPr>
              <w:t>Clean, non-collinear feature set</w:t>
            </w:r>
          </w:p>
        </w:tc>
      </w:tr>
      <w:tr w:rsidR="00E35DEF" w14:paraId="31ABFE37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F8E7D26" w14:textId="77777777" w:rsidR="00E35DEF" w:rsidRDefault="00000000">
            <w:r>
              <w:rPr>
                <w:sz w:val="20"/>
              </w:rPr>
              <w:t>G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863E429" w14:textId="77777777" w:rsidR="00E35DEF" w:rsidRDefault="00000000">
            <w:r>
              <w:rPr>
                <w:sz w:val="20"/>
              </w:rPr>
              <w:t>Interpretation: SHAP values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B34CC12" w14:textId="77777777" w:rsidR="00E35DEF" w:rsidRDefault="00000000">
            <w:r>
              <w:rPr>
                <w:sz w:val="20"/>
              </w:rPr>
              <w:t>features_raw.csv + trained XGBoost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385737C" w14:textId="77777777" w:rsidR="00E35DEF" w:rsidRDefault="00000000">
            <w:r>
              <w:rPr>
                <w:sz w:val="20"/>
              </w:rPr>
              <w:t>Which features drive each prediction</w:t>
            </w:r>
          </w:p>
        </w:tc>
      </w:tr>
    </w:tbl>
    <w:p w14:paraId="2E44573A" w14:textId="77777777" w:rsidR="00E35DEF" w:rsidRDefault="00E35DEF"/>
    <w:p w14:paraId="0ED31E58" w14:textId="77777777" w:rsidR="00E35DEF" w:rsidRDefault="00000000">
      <w:r>
        <w:br w:type="page"/>
      </w:r>
    </w:p>
    <w:p w14:paraId="543FDA61" w14:textId="77777777" w:rsidR="00E35DEF" w:rsidRDefault="00000000">
      <w:pPr>
        <w:pStyle w:val="Heading2"/>
        <w:spacing w:before="240" w:after="60"/>
      </w:pPr>
      <w:r>
        <w:rPr>
          <w:color w:val="2E75B6"/>
        </w:rPr>
        <w:lastRenderedPageBreak/>
        <w:t>19.1 Step A: Exploratory Data Analysis</w:t>
      </w:r>
    </w:p>
    <w:p w14:paraId="30A98EDC" w14:textId="77777777" w:rsidR="00E35DEF" w:rsidRDefault="00000000">
      <w:pPr>
        <w:spacing w:after="80"/>
      </w:pPr>
      <w:r>
        <w:t>Before training any model, understanding the data distribution and structure prevents wasted iterations. Invest 2-3 hours here — it will save many hours of debugging later.</w:t>
      </w:r>
    </w:p>
    <w:p w14:paraId="73DA5CAB" w14:textId="77777777" w:rsidR="00E35DEF" w:rsidRDefault="00E35DEF">
      <w:pPr>
        <w:spacing w:before="120" w:after="0"/>
      </w:pPr>
    </w:p>
    <w:p w14:paraId="1B2208A8" w14:textId="77777777" w:rsidR="00E35DEF" w:rsidRDefault="00000000">
      <w:pPr>
        <w:pStyle w:val="Heading3"/>
        <w:spacing w:before="160" w:after="40"/>
      </w:pPr>
      <w:r>
        <w:rPr>
          <w:i/>
          <w:color w:val="404040"/>
        </w:rPr>
        <w:t>A.1  Feature distributions (crisis vs non-crisis)</w:t>
      </w:r>
    </w:p>
    <w:p w14:paraId="03B2C451" w14:textId="77777777" w:rsidR="00E35DEF" w:rsidRDefault="00000000">
      <w:pPr>
        <w:spacing w:after="80"/>
      </w:pPr>
      <w:r>
        <w:t>Split features_raw.csv by crisis_in_6m = 1 vs 0. For each of the 17 features, plot a box plot or violin plot showing the distribution in crisis months vs calm months. You should expect to see:</w:t>
      </w:r>
    </w:p>
    <w:p w14:paraId="7C21FC23" w14:textId="77777777" w:rsidR="00E35DEF" w:rsidRDefault="00000000">
      <w:pPr>
        <w:pStyle w:val="ListBullet"/>
        <w:spacing w:after="40"/>
        <w:ind w:left="425"/>
      </w:pPr>
      <w:r>
        <w:t>reserve_adequacy_months: lower medians in crisis months</w:t>
      </w:r>
    </w:p>
    <w:p w14:paraId="3ED2CB11" w14:textId="77777777" w:rsidR="00E35DEF" w:rsidRDefault="00000000">
      <w:pPr>
        <w:pStyle w:val="ListBullet"/>
        <w:spacing w:after="40"/>
        <w:ind w:left="425"/>
      </w:pPr>
      <w:r>
        <w:t>Inflation_YoY%: higher values in crisis months</w:t>
      </w:r>
    </w:p>
    <w:p w14:paraId="37C52ADC" w14:textId="77777777" w:rsidR="00E35DEF" w:rsidRDefault="00000000">
      <w:pPr>
        <w:pStyle w:val="ListBullet"/>
        <w:spacing w:after="40"/>
        <w:ind w:left="425"/>
      </w:pPr>
      <w:r>
        <w:t>real_interest_rate: more negative in crisis months</w:t>
      </w:r>
    </w:p>
    <w:p w14:paraId="220A120A" w14:textId="77777777" w:rsidR="00E35DEF" w:rsidRDefault="00000000">
      <w:pPr>
        <w:pStyle w:val="ListBullet"/>
        <w:spacing w:after="40"/>
        <w:ind w:left="425"/>
      </w:pPr>
      <w:r>
        <w:t>capital_flow_pct: lower (more negative) in crisis months</w:t>
      </w:r>
    </w:p>
    <w:p w14:paraId="7762D47C" w14:textId="77777777" w:rsidR="00E35DEF" w:rsidRDefault="00E35DEF">
      <w:pPr>
        <w:spacing w:before="120" w:after="0"/>
      </w:pPr>
    </w:p>
    <w:p w14:paraId="257E847F" w14:textId="77777777" w:rsidR="00E35DEF" w:rsidRDefault="00000000">
      <w:pPr>
        <w:shd w:val="clear" w:color="auto" w:fill="F2F2F2"/>
        <w:spacing w:before="80" w:after="80"/>
        <w:ind w:left="567" w:right="567"/>
      </w:pPr>
      <w:r>
        <w:rPr>
          <w:rFonts w:ascii="Courier New" w:hAnsi="Courier New"/>
          <w:color w:val="202020"/>
          <w:sz w:val="18"/>
        </w:rPr>
        <w:t>import pandas as pd</w:t>
      </w:r>
      <w:r>
        <w:rPr>
          <w:rFonts w:ascii="Courier New" w:hAnsi="Courier New"/>
          <w:color w:val="202020"/>
          <w:sz w:val="18"/>
        </w:rPr>
        <w:br/>
        <w:t>import matplotlib.pyplot as plt</w:t>
      </w:r>
      <w:r>
        <w:rPr>
          <w:rFonts w:ascii="Courier New" w:hAnsi="Courier New"/>
          <w:color w:val="202020"/>
          <w:sz w:val="18"/>
        </w:rPr>
        <w:br/>
      </w:r>
      <w:r>
        <w:rPr>
          <w:rFonts w:ascii="Courier New" w:hAnsi="Courier New"/>
          <w:color w:val="202020"/>
          <w:sz w:val="18"/>
        </w:rPr>
        <w:br/>
        <w:t>df = pd.read_csv('output/features_raw.csv')</w:t>
      </w:r>
      <w:r>
        <w:rPr>
          <w:rFonts w:ascii="Courier New" w:hAnsi="Courier New"/>
          <w:color w:val="202020"/>
          <w:sz w:val="18"/>
        </w:rPr>
        <w:br/>
        <w:t>df['crisis_label'] = df['crisis_in_6m'].map({0: 'No Crisis', 1: 'Crisis'})</w:t>
      </w:r>
      <w:r>
        <w:rPr>
          <w:rFonts w:ascii="Courier New" w:hAnsi="Courier New"/>
          <w:color w:val="202020"/>
          <w:sz w:val="18"/>
        </w:rPr>
        <w:br/>
      </w:r>
      <w:r>
        <w:rPr>
          <w:rFonts w:ascii="Courier New" w:hAnsi="Courier New"/>
          <w:color w:val="202020"/>
          <w:sz w:val="18"/>
        </w:rPr>
        <w:br/>
        <w:t>for feat in ['reserve_adequacy_months', 'Inflation_YoY_%', 'real_interest_rate']:</w:t>
      </w:r>
      <w:r>
        <w:rPr>
          <w:rFonts w:ascii="Courier New" w:hAnsi="Courier New"/>
          <w:color w:val="202020"/>
          <w:sz w:val="18"/>
        </w:rPr>
        <w:br/>
        <w:t xml:space="preserve">    df.boxplot(column=feat, by='crisis_label')</w:t>
      </w:r>
      <w:r>
        <w:rPr>
          <w:rFonts w:ascii="Courier New" w:hAnsi="Courier New"/>
          <w:color w:val="202020"/>
          <w:sz w:val="18"/>
        </w:rPr>
        <w:br/>
        <w:t xml:space="preserve">    plt.title(feat)</w:t>
      </w:r>
      <w:r>
        <w:rPr>
          <w:rFonts w:ascii="Courier New" w:hAnsi="Courier New"/>
          <w:color w:val="202020"/>
          <w:sz w:val="18"/>
        </w:rPr>
        <w:br/>
        <w:t xml:space="preserve">    plt.show()</w:t>
      </w:r>
    </w:p>
    <w:p w14:paraId="01ADC1E6" w14:textId="77777777" w:rsidR="00E35DEF" w:rsidRDefault="00E35DEF">
      <w:pPr>
        <w:spacing w:before="120" w:after="0"/>
      </w:pPr>
    </w:p>
    <w:p w14:paraId="01F44C28" w14:textId="77777777" w:rsidR="00E35DEF" w:rsidRDefault="00000000">
      <w:pPr>
        <w:pStyle w:val="Heading3"/>
        <w:spacing w:before="160" w:after="40"/>
      </w:pPr>
      <w:r>
        <w:rPr>
          <w:i/>
          <w:color w:val="404040"/>
        </w:rPr>
        <w:t>A.2  Correlation heatmap</w:t>
      </w:r>
    </w:p>
    <w:p w14:paraId="141A4578" w14:textId="77777777" w:rsidR="00E35DEF" w:rsidRDefault="00000000">
      <w:pPr>
        <w:spacing w:after="80"/>
      </w:pPr>
      <w:r>
        <w:t>Load feature_correlations.csv and plot a seaborn heatmap. Pay attention to:</w:t>
      </w:r>
    </w:p>
    <w:p w14:paraId="4EE7DA24" w14:textId="77777777" w:rsidR="00E35DEF" w:rsidRDefault="00000000">
      <w:pPr>
        <w:pStyle w:val="ListBullet"/>
        <w:spacing w:after="40"/>
        <w:ind w:left="425"/>
      </w:pPr>
      <w:r>
        <w:t>interest_differential vs real_interest_rate: r = 0.882 — must drop one before logistic regression</w:t>
      </w:r>
    </w:p>
    <w:p w14:paraId="2FA86938" w14:textId="77777777" w:rsidR="00E35DEF" w:rsidRDefault="00000000">
      <w:pPr>
        <w:pStyle w:val="ListBullet"/>
        <w:spacing w:after="40"/>
        <w:ind w:left="425"/>
      </w:pPr>
      <w:r>
        <w:t>trade_to_reserves vs capital_flow_pct: r = -0.737 — consider dropping trade_to_reserves</w:t>
      </w:r>
    </w:p>
    <w:p w14:paraId="6AD95E4F" w14:textId="77777777" w:rsidR="00E35DEF" w:rsidRDefault="00000000">
      <w:pPr>
        <w:shd w:val="clear" w:color="auto" w:fill="F2F2F2"/>
        <w:spacing w:before="80" w:after="80"/>
        <w:ind w:left="567" w:right="567"/>
      </w:pPr>
      <w:r>
        <w:rPr>
          <w:rFonts w:ascii="Courier New" w:hAnsi="Courier New"/>
          <w:color w:val="202020"/>
          <w:sz w:val="18"/>
        </w:rPr>
        <w:t>import seaborn as sns</w:t>
      </w:r>
      <w:r>
        <w:rPr>
          <w:rFonts w:ascii="Courier New" w:hAnsi="Courier New"/>
          <w:color w:val="202020"/>
          <w:sz w:val="18"/>
        </w:rPr>
        <w:br/>
        <w:t>import matplotlib.pyplot as plt</w:t>
      </w:r>
      <w:r>
        <w:rPr>
          <w:rFonts w:ascii="Courier New" w:hAnsi="Courier New"/>
          <w:color w:val="202020"/>
          <w:sz w:val="18"/>
        </w:rPr>
        <w:br/>
      </w:r>
      <w:r>
        <w:rPr>
          <w:rFonts w:ascii="Courier New" w:hAnsi="Courier New"/>
          <w:color w:val="202020"/>
          <w:sz w:val="18"/>
        </w:rPr>
        <w:br/>
        <w:t>corr = pd.read_csv('output/feature_correlations.csv', index_col=0)</w:t>
      </w:r>
      <w:r>
        <w:rPr>
          <w:rFonts w:ascii="Courier New" w:hAnsi="Courier New"/>
          <w:color w:val="202020"/>
          <w:sz w:val="18"/>
        </w:rPr>
        <w:br/>
        <w:t>plt.figure(figsize=(14, 11))</w:t>
      </w:r>
      <w:r>
        <w:rPr>
          <w:rFonts w:ascii="Courier New" w:hAnsi="Courier New"/>
          <w:color w:val="202020"/>
          <w:sz w:val="18"/>
        </w:rPr>
        <w:br/>
        <w:t>sns.heatmap(corr, annot=True, fmt='.2f', cmap='RdBu_r', center=0,</w:t>
      </w:r>
      <w:r>
        <w:rPr>
          <w:rFonts w:ascii="Courier New" w:hAnsi="Courier New"/>
          <w:color w:val="202020"/>
          <w:sz w:val="18"/>
        </w:rPr>
        <w:br/>
        <w:t xml:space="preserve">            vmin=-1, vmax=1, linewidths=0.5)</w:t>
      </w:r>
      <w:r>
        <w:rPr>
          <w:rFonts w:ascii="Courier New" w:hAnsi="Courier New"/>
          <w:color w:val="202020"/>
          <w:sz w:val="18"/>
        </w:rPr>
        <w:br/>
        <w:t>plt.title('Feature Correlation Matrix')</w:t>
      </w:r>
      <w:r>
        <w:rPr>
          <w:rFonts w:ascii="Courier New" w:hAnsi="Courier New"/>
          <w:color w:val="202020"/>
          <w:sz w:val="18"/>
        </w:rPr>
        <w:br/>
        <w:t>plt.tight_layout()</w:t>
      </w:r>
      <w:r>
        <w:rPr>
          <w:rFonts w:ascii="Courier New" w:hAnsi="Courier New"/>
          <w:color w:val="202020"/>
          <w:sz w:val="18"/>
        </w:rPr>
        <w:br/>
        <w:t>plt.show()</w:t>
      </w:r>
    </w:p>
    <w:p w14:paraId="3003FC27" w14:textId="77777777" w:rsidR="00E35DEF" w:rsidRDefault="00E35DEF">
      <w:pPr>
        <w:spacing w:before="120" w:after="0"/>
      </w:pPr>
    </w:p>
    <w:p w14:paraId="23ED3CF6" w14:textId="77777777" w:rsidR="00E35DEF" w:rsidRDefault="00000000">
      <w:pPr>
        <w:pStyle w:val="Heading3"/>
        <w:spacing w:before="160" w:after="40"/>
      </w:pPr>
      <w:r>
        <w:rPr>
          <w:i/>
          <w:color w:val="404040"/>
        </w:rPr>
        <w:lastRenderedPageBreak/>
        <w:t>A.3  Crisis events in time and geography</w:t>
      </w:r>
    </w:p>
    <w:p w14:paraId="5F486635" w14:textId="77777777" w:rsidR="00E35DEF" w:rsidRDefault="00000000">
      <w:pPr>
        <w:spacing w:after="80"/>
      </w:pPr>
      <w:r>
        <w:t>Use panel_data.csv to visualise when and where crises occurred:</w:t>
      </w:r>
    </w:p>
    <w:p w14:paraId="7785EBF9" w14:textId="77777777" w:rsidR="00E35DEF" w:rsidRDefault="00000000">
      <w:pPr>
        <w:shd w:val="clear" w:color="auto" w:fill="F2F2F2"/>
        <w:spacing w:before="80" w:after="80"/>
        <w:ind w:left="567" w:right="567"/>
      </w:pPr>
      <w:r>
        <w:rPr>
          <w:rFonts w:ascii="Courier New" w:hAnsi="Courier New"/>
          <w:color w:val="202020"/>
          <w:sz w:val="18"/>
        </w:rPr>
        <w:t># Crisis events by country and year</w:t>
      </w:r>
      <w:r>
        <w:rPr>
          <w:rFonts w:ascii="Courier New" w:hAnsi="Courier New"/>
          <w:color w:val="202020"/>
          <w:sz w:val="18"/>
        </w:rPr>
        <w:br/>
        <w:t>panel = pd.read_csv('output/panel_data.csv', parse_dates=['Date'])</w:t>
      </w:r>
      <w:r>
        <w:rPr>
          <w:rFonts w:ascii="Courier New" w:hAnsi="Courier New"/>
          <w:color w:val="202020"/>
          <w:sz w:val="18"/>
        </w:rPr>
        <w:br/>
        <w:t>pivot = panel.pivot_table(index='Country', columns=panel['Date'].dt.year,</w:t>
      </w:r>
      <w:r>
        <w:rPr>
          <w:rFonts w:ascii="Courier New" w:hAnsi="Courier New"/>
          <w:color w:val="202020"/>
          <w:sz w:val="18"/>
        </w:rPr>
        <w:br/>
        <w:t xml:space="preserve">                          values='emp_crisis', aggfunc='sum')</w:t>
      </w:r>
      <w:r>
        <w:rPr>
          <w:rFonts w:ascii="Courier New" w:hAnsi="Courier New"/>
          <w:color w:val="202020"/>
          <w:sz w:val="18"/>
        </w:rPr>
        <w:br/>
        <w:t>sns.heatmap(pivot, cmap='Reds', linewidths=0.3)</w:t>
      </w:r>
      <w:r>
        <w:rPr>
          <w:rFonts w:ascii="Courier New" w:hAnsi="Courier New"/>
          <w:color w:val="202020"/>
          <w:sz w:val="18"/>
        </w:rPr>
        <w:br/>
        <w:t>plt.title('Number of Crisis Months by Country and Year')</w:t>
      </w:r>
      <w:r>
        <w:rPr>
          <w:rFonts w:ascii="Courier New" w:hAnsi="Courier New"/>
          <w:color w:val="202020"/>
          <w:sz w:val="18"/>
        </w:rPr>
        <w:br/>
        <w:t>plt.show()</w:t>
      </w:r>
    </w:p>
    <w:p w14:paraId="67BA9ECC" w14:textId="77777777" w:rsidR="00E35DEF" w:rsidRDefault="00000000">
      <w:r>
        <w:br w:type="page"/>
      </w:r>
    </w:p>
    <w:p w14:paraId="7D6AF550" w14:textId="77777777" w:rsidR="00E35DEF" w:rsidRDefault="00000000">
      <w:pPr>
        <w:pStyle w:val="Heading2"/>
        <w:spacing w:before="240" w:after="60"/>
      </w:pPr>
      <w:r>
        <w:rPr>
          <w:color w:val="2E75B6"/>
        </w:rPr>
        <w:lastRenderedPageBreak/>
        <w:t>19.2 Step B: Baseline Model — Logistic Regression</w:t>
      </w:r>
    </w:p>
    <w:p w14:paraId="0B51EBE9" w14:textId="77777777" w:rsidR="00E35DEF" w:rsidRDefault="00000000">
      <w:pPr>
        <w:spacing w:after="80"/>
      </w:pPr>
      <w:r>
        <w:t>Always start with logistic regression before complex models. It is fast, interpretable, and establishes a performance baseline. If XGBoost only marginally outperforms logistic regression, the interpretable model is preferred for policy applications.</w:t>
      </w:r>
    </w:p>
    <w:p w14:paraId="60D40835" w14:textId="77777777" w:rsidR="00E35DEF" w:rsidRDefault="00E35DEF">
      <w:pPr>
        <w:spacing w:before="120" w:after="0"/>
      </w:pPr>
    </w:p>
    <w:p w14:paraId="414BCCCB" w14:textId="77777777" w:rsidR="00E35DEF" w:rsidRDefault="00000000">
      <w:pPr>
        <w:pStyle w:val="Heading3"/>
        <w:spacing w:before="160" w:after="40"/>
      </w:pPr>
      <w:r>
        <w:rPr>
          <w:i/>
          <w:color w:val="404040"/>
        </w:rPr>
        <w:t>B.1  Setup</w:t>
      </w:r>
    </w:p>
    <w:p w14:paraId="13FC6509" w14:textId="77777777" w:rsidR="00E35DEF" w:rsidRDefault="00000000">
      <w:pPr>
        <w:spacing w:after="80"/>
      </w:pPr>
      <w:r>
        <w:t>Use features_robust.csv (RobustScaler applied). Drop the highly correlated feature pair:</w:t>
      </w:r>
    </w:p>
    <w:p w14:paraId="54BCC337" w14:textId="77777777" w:rsidR="00E35DEF" w:rsidRDefault="00000000">
      <w:pPr>
        <w:shd w:val="clear" w:color="auto" w:fill="F2F2F2"/>
        <w:spacing w:before="80" w:after="80"/>
        <w:ind w:left="567" w:right="567"/>
      </w:pPr>
      <w:r>
        <w:rPr>
          <w:rFonts w:ascii="Courier New" w:hAnsi="Courier New"/>
          <w:color w:val="202020"/>
          <w:sz w:val="18"/>
        </w:rPr>
        <w:t>df = pd.read_csv('output/features_robust.csv', parse_dates=['Date'])</w:t>
      </w:r>
      <w:r>
        <w:rPr>
          <w:rFonts w:ascii="Courier New" w:hAnsi="Courier New"/>
          <w:color w:val="202020"/>
          <w:sz w:val="18"/>
        </w:rPr>
        <w:br/>
      </w:r>
      <w:r>
        <w:rPr>
          <w:rFonts w:ascii="Courier New" w:hAnsi="Courier New"/>
          <w:color w:val="202020"/>
          <w:sz w:val="18"/>
        </w:rPr>
        <w:br/>
        <w:t># Drop one from each correlated pair</w:t>
      </w:r>
      <w:r>
        <w:rPr>
          <w:rFonts w:ascii="Courier New" w:hAnsi="Courier New"/>
          <w:color w:val="202020"/>
          <w:sz w:val="18"/>
        </w:rPr>
        <w:br/>
        <w:t>FEATURES = [</w:t>
      </w:r>
      <w:r>
        <w:rPr>
          <w:rFonts w:ascii="Courier New" w:hAnsi="Courier New"/>
          <w:color w:val="202020"/>
          <w:sz w:val="18"/>
        </w:rPr>
        <w:br/>
        <w:t xml:space="preserve">    'real_interest_rate',          # keep (drop interest_differential)</w:t>
      </w:r>
      <w:r>
        <w:rPr>
          <w:rFonts w:ascii="Courier New" w:hAnsi="Courier New"/>
          <w:color w:val="202020"/>
          <w:sz w:val="18"/>
        </w:rPr>
        <w:br/>
        <w:t xml:space="preserve">    'fx_depreciation_mom',</w:t>
      </w:r>
      <w:r>
        <w:rPr>
          <w:rFonts w:ascii="Courier New" w:hAnsi="Courier New"/>
          <w:color w:val="202020"/>
          <w:sz w:val="18"/>
        </w:rPr>
        <w:br/>
        <w:t xml:space="preserve">    'reserves_change_mom', 'reserves_change_yoy',</w:t>
      </w:r>
      <w:r>
        <w:rPr>
          <w:rFonts w:ascii="Courier New" w:hAnsi="Courier New"/>
          <w:color w:val="202020"/>
          <w:sz w:val="18"/>
        </w:rPr>
        <w:br/>
        <w:t xml:space="preserve">    'reserve_adequacy_months', 'm2_reserves_ratio',</w:t>
      </w:r>
      <w:r>
        <w:rPr>
          <w:rFonts w:ascii="Courier New" w:hAnsi="Courier New"/>
          <w:color w:val="202020"/>
          <w:sz w:val="18"/>
        </w:rPr>
        <w:br/>
        <w:t xml:space="preserve">    'inflation_accel_3m', 'Inflation_YoY_%',</w:t>
      </w:r>
      <w:r>
        <w:rPr>
          <w:rFonts w:ascii="Courier New" w:hAnsi="Courier New"/>
          <w:color w:val="202020"/>
          <w:sz w:val="18"/>
        </w:rPr>
        <w:br/>
        <w:t xml:space="preserve">    'capital_flow_pct',            # keep (drop trade_to_reserves)</w:t>
      </w:r>
      <w:r>
        <w:rPr>
          <w:rFonts w:ascii="Courier New" w:hAnsi="Courier New"/>
          <w:color w:val="202020"/>
          <w:sz w:val="18"/>
        </w:rPr>
        <w:br/>
        <w:t xml:space="preserve">    'export_growth_yoy', 'm2_growth_yoy', 'credit_boom_yoy',</w:t>
      </w:r>
      <w:r>
        <w:rPr>
          <w:rFonts w:ascii="Courier New" w:hAnsi="Courier New"/>
          <w:color w:val="202020"/>
          <w:sz w:val="18"/>
        </w:rPr>
        <w:br/>
        <w:t xml:space="preserve">    'reer_misalignment', 'std_vulnerability', 'reserves_to_std_proxy',</w:t>
      </w:r>
      <w:r>
        <w:rPr>
          <w:rFonts w:ascii="Courier New" w:hAnsi="Courier New"/>
          <w:color w:val="202020"/>
          <w:sz w:val="18"/>
        </w:rPr>
        <w:br/>
        <w:t>]</w:t>
      </w:r>
      <w:r>
        <w:rPr>
          <w:rFonts w:ascii="Courier New" w:hAnsi="Courier New"/>
          <w:color w:val="202020"/>
          <w:sz w:val="18"/>
        </w:rPr>
        <w:br/>
        <w:t>FEATURES = [f for f in FEATURES if f in df.columns]</w:t>
      </w:r>
      <w:r>
        <w:rPr>
          <w:rFonts w:ascii="Courier New" w:hAnsi="Courier New"/>
          <w:color w:val="202020"/>
          <w:sz w:val="18"/>
        </w:rPr>
        <w:br/>
        <w:t>TARGET = 'crisis_in_6m'</w:t>
      </w:r>
    </w:p>
    <w:p w14:paraId="6899F09E" w14:textId="77777777" w:rsidR="00E35DEF" w:rsidRDefault="00E35DEF">
      <w:pPr>
        <w:spacing w:before="120" w:after="0"/>
      </w:pPr>
    </w:p>
    <w:p w14:paraId="74B0BCDB" w14:textId="77777777" w:rsidR="00E35DEF" w:rsidRDefault="00000000">
      <w:pPr>
        <w:pStyle w:val="Heading3"/>
        <w:spacing w:before="160" w:after="40"/>
      </w:pPr>
      <w:r>
        <w:rPr>
          <w:i/>
          <w:color w:val="404040"/>
        </w:rPr>
        <w:t>B.2  Cross-validation with forward chaining</w:t>
      </w:r>
    </w:p>
    <w:p w14:paraId="3B4A0722" w14:textId="77777777" w:rsidR="00E35DEF" w:rsidRDefault="00000000">
      <w:pPr>
        <w:shd w:val="clear" w:color="auto" w:fill="F2F2F2"/>
        <w:spacing w:before="80" w:after="80"/>
        <w:ind w:left="567" w:right="567"/>
      </w:pPr>
      <w:r>
        <w:rPr>
          <w:rFonts w:ascii="Courier New" w:hAnsi="Courier New"/>
          <w:color w:val="202020"/>
          <w:sz w:val="18"/>
        </w:rPr>
        <w:t>from sklearn.linear_model import LogisticRegression</w:t>
      </w:r>
      <w:r>
        <w:rPr>
          <w:rFonts w:ascii="Courier New" w:hAnsi="Courier New"/>
          <w:color w:val="202020"/>
          <w:sz w:val="18"/>
        </w:rPr>
        <w:br/>
        <w:t>from sklearn.metrics import roc_auc_score, recall_score, f1_score</w:t>
      </w:r>
      <w:r>
        <w:rPr>
          <w:rFonts w:ascii="Courier New" w:hAnsi="Courier New"/>
          <w:color w:val="202020"/>
          <w:sz w:val="18"/>
        </w:rPr>
        <w:br/>
        <w:t>import numpy as np</w:t>
      </w:r>
      <w:r>
        <w:rPr>
          <w:rFonts w:ascii="Courier New" w:hAnsi="Courier New"/>
          <w:color w:val="202020"/>
          <w:sz w:val="18"/>
        </w:rPr>
        <w:br/>
      </w:r>
      <w:r>
        <w:rPr>
          <w:rFonts w:ascii="Courier New" w:hAnsi="Courier New"/>
          <w:color w:val="202020"/>
          <w:sz w:val="18"/>
        </w:rPr>
        <w:br/>
        <w:t>folds = pd.read_csv('output/cv_fold_plan.csv', parse_dates=[</w:t>
      </w:r>
      <w:r>
        <w:rPr>
          <w:rFonts w:ascii="Courier New" w:hAnsi="Courier New"/>
          <w:color w:val="202020"/>
          <w:sz w:val="18"/>
        </w:rPr>
        <w:br/>
        <w:t xml:space="preserve">    'train_start', 'train_end', 'test_start', 'test_end'])</w:t>
      </w:r>
      <w:r>
        <w:rPr>
          <w:rFonts w:ascii="Courier New" w:hAnsi="Courier New"/>
          <w:color w:val="202020"/>
          <w:sz w:val="18"/>
        </w:rPr>
        <w:br/>
      </w:r>
      <w:r>
        <w:rPr>
          <w:rFonts w:ascii="Courier New" w:hAnsi="Courier New"/>
          <w:color w:val="202020"/>
          <w:sz w:val="18"/>
        </w:rPr>
        <w:br/>
        <w:t>results = []</w:t>
      </w:r>
      <w:r>
        <w:rPr>
          <w:rFonts w:ascii="Courier New" w:hAnsi="Courier New"/>
          <w:color w:val="202020"/>
          <w:sz w:val="18"/>
        </w:rPr>
        <w:br/>
        <w:t>for _, fold in folds.iterrows():</w:t>
      </w:r>
      <w:r>
        <w:rPr>
          <w:rFonts w:ascii="Courier New" w:hAnsi="Courier New"/>
          <w:color w:val="202020"/>
          <w:sz w:val="18"/>
        </w:rPr>
        <w:br/>
        <w:t xml:space="preserve">    train = df[(df['Date'] &gt;= fold['train_start']) &amp;</w:t>
      </w:r>
      <w:r>
        <w:rPr>
          <w:rFonts w:ascii="Courier New" w:hAnsi="Courier New"/>
          <w:color w:val="202020"/>
          <w:sz w:val="18"/>
        </w:rPr>
        <w:br/>
        <w:t xml:space="preserve">               (df['Date'] &lt;= fold['train_end'])].dropna(subset=[TARGET])</w:t>
      </w:r>
      <w:r>
        <w:rPr>
          <w:rFonts w:ascii="Courier New" w:hAnsi="Courier New"/>
          <w:color w:val="202020"/>
          <w:sz w:val="18"/>
        </w:rPr>
        <w:br/>
        <w:t xml:space="preserve">    test  = df[(df['Date'] &gt;= fold['test_start']) &amp;</w:t>
      </w:r>
      <w:r>
        <w:rPr>
          <w:rFonts w:ascii="Courier New" w:hAnsi="Courier New"/>
          <w:color w:val="202020"/>
          <w:sz w:val="18"/>
        </w:rPr>
        <w:br/>
        <w:t xml:space="preserve">               (df['Date'] &lt;= fold['test_end'])].dropna(subset=[TARGET])</w:t>
      </w:r>
      <w:r>
        <w:rPr>
          <w:rFonts w:ascii="Courier New" w:hAnsi="Courier New"/>
          <w:color w:val="202020"/>
          <w:sz w:val="18"/>
        </w:rPr>
        <w:br/>
      </w:r>
      <w:r>
        <w:rPr>
          <w:rFonts w:ascii="Courier New" w:hAnsi="Courier New"/>
          <w:color w:val="202020"/>
          <w:sz w:val="18"/>
        </w:rPr>
        <w:br/>
        <w:t xml:space="preserve">    X_tr = train[FEATURES].fillna(0)</w:t>
      </w:r>
      <w:r>
        <w:rPr>
          <w:rFonts w:ascii="Courier New" w:hAnsi="Courier New"/>
          <w:color w:val="202020"/>
          <w:sz w:val="18"/>
        </w:rPr>
        <w:br/>
        <w:t xml:space="preserve">    y_tr = train[TARGET].astype(int)</w:t>
      </w:r>
      <w:r>
        <w:rPr>
          <w:rFonts w:ascii="Courier New" w:hAnsi="Courier New"/>
          <w:color w:val="202020"/>
          <w:sz w:val="18"/>
        </w:rPr>
        <w:br/>
        <w:t xml:space="preserve">    X_te = test[FEATURES].fillna(0)</w:t>
      </w:r>
      <w:r>
        <w:rPr>
          <w:rFonts w:ascii="Courier New" w:hAnsi="Courier New"/>
          <w:color w:val="202020"/>
          <w:sz w:val="18"/>
        </w:rPr>
        <w:br/>
        <w:t xml:space="preserve">    y_te = test[TARGET].astype(int)</w:t>
      </w:r>
      <w:r>
        <w:rPr>
          <w:rFonts w:ascii="Courier New" w:hAnsi="Courier New"/>
          <w:color w:val="202020"/>
          <w:sz w:val="18"/>
        </w:rPr>
        <w:br/>
      </w:r>
      <w:r>
        <w:rPr>
          <w:rFonts w:ascii="Courier New" w:hAnsi="Courier New"/>
          <w:color w:val="202020"/>
          <w:sz w:val="18"/>
        </w:rPr>
        <w:br/>
        <w:t xml:space="preserve">    model = LogisticRegression(class_weight='balanced', max_iter=500)</w:t>
      </w:r>
      <w:r>
        <w:rPr>
          <w:rFonts w:ascii="Courier New" w:hAnsi="Courier New"/>
          <w:color w:val="202020"/>
          <w:sz w:val="18"/>
        </w:rPr>
        <w:br/>
        <w:t xml:space="preserve">    model.fit(X_tr, y_tr)</w:t>
      </w:r>
      <w:r>
        <w:rPr>
          <w:rFonts w:ascii="Courier New" w:hAnsi="Courier New"/>
          <w:color w:val="202020"/>
          <w:sz w:val="18"/>
        </w:rPr>
        <w:br/>
      </w:r>
      <w:r>
        <w:rPr>
          <w:rFonts w:ascii="Courier New" w:hAnsi="Courier New"/>
          <w:color w:val="202020"/>
          <w:sz w:val="18"/>
        </w:rPr>
        <w:lastRenderedPageBreak/>
        <w:t xml:space="preserve">    proba = model.predict_proba(X_te)[:, 1]</w:t>
      </w:r>
      <w:r>
        <w:rPr>
          <w:rFonts w:ascii="Courier New" w:hAnsi="Courier New"/>
          <w:color w:val="202020"/>
          <w:sz w:val="18"/>
        </w:rPr>
        <w:br/>
      </w:r>
      <w:r>
        <w:rPr>
          <w:rFonts w:ascii="Courier New" w:hAnsi="Courier New"/>
          <w:color w:val="202020"/>
          <w:sz w:val="18"/>
        </w:rPr>
        <w:br/>
        <w:t xml:space="preserve">    results.append({</w:t>
      </w:r>
      <w:r>
        <w:rPr>
          <w:rFonts w:ascii="Courier New" w:hAnsi="Courier New"/>
          <w:color w:val="202020"/>
          <w:sz w:val="18"/>
        </w:rPr>
        <w:br/>
        <w:t xml:space="preserve">        'fold': int(fold['fold']),</w:t>
      </w:r>
      <w:r>
        <w:rPr>
          <w:rFonts w:ascii="Courier New" w:hAnsi="Courier New"/>
          <w:color w:val="202020"/>
          <w:sz w:val="18"/>
        </w:rPr>
        <w:br/>
        <w:t xml:space="preserve">        'auc':  roc_auc_score(y_te, proba),</w:t>
      </w:r>
      <w:r>
        <w:rPr>
          <w:rFonts w:ascii="Courier New" w:hAnsi="Courier New"/>
          <w:color w:val="202020"/>
          <w:sz w:val="18"/>
        </w:rPr>
        <w:br/>
        <w:t xml:space="preserve">        'recall': recall_score(y_te, (proba &gt; 0.5).astype(int)),</w:t>
      </w:r>
      <w:r>
        <w:rPr>
          <w:rFonts w:ascii="Courier New" w:hAnsi="Courier New"/>
          <w:color w:val="202020"/>
          <w:sz w:val="18"/>
        </w:rPr>
        <w:br/>
        <w:t xml:space="preserve">        'f1': f1_score(y_te, (proba &gt; 0.5).astype(int)),</w:t>
      </w:r>
      <w:r>
        <w:rPr>
          <w:rFonts w:ascii="Courier New" w:hAnsi="Courier New"/>
          <w:color w:val="202020"/>
          <w:sz w:val="18"/>
        </w:rPr>
        <w:br/>
        <w:t xml:space="preserve">    })</w:t>
      </w:r>
      <w:r>
        <w:rPr>
          <w:rFonts w:ascii="Courier New" w:hAnsi="Courier New"/>
          <w:color w:val="202020"/>
          <w:sz w:val="18"/>
        </w:rPr>
        <w:br/>
      </w:r>
      <w:r>
        <w:rPr>
          <w:rFonts w:ascii="Courier New" w:hAnsi="Courier New"/>
          <w:color w:val="202020"/>
          <w:sz w:val="18"/>
        </w:rPr>
        <w:br/>
        <w:t>pd.DataFrame(results)</w:t>
      </w:r>
    </w:p>
    <w:p w14:paraId="22007AA5" w14:textId="77777777" w:rsidR="00E35DEF" w:rsidRDefault="00E35DEF">
      <w:pPr>
        <w:spacing w:before="120" w:after="0"/>
      </w:pPr>
    </w:p>
    <w:p w14:paraId="076DD6E0" w14:textId="77777777" w:rsidR="00E35DEF" w:rsidRDefault="00000000">
      <w:pPr>
        <w:pStyle w:val="Heading3"/>
        <w:spacing w:before="160" w:after="40"/>
      </w:pPr>
      <w:r>
        <w:rPr>
          <w:i/>
          <w:color w:val="404040"/>
        </w:rPr>
        <w:t>B.3  What to expect</w:t>
      </w:r>
    </w:p>
    <w:p w14:paraId="1BD8F511" w14:textId="77777777" w:rsidR="00E35DEF" w:rsidRDefault="00000000">
      <w:pPr>
        <w:pStyle w:val="ListBullet"/>
        <w:spacing w:after="40"/>
        <w:ind w:left="425"/>
      </w:pPr>
      <w:r>
        <w:t>AUC-ROC across 5 folds: expect 0.65-0.75 for a logistic regression baseline</w:t>
      </w:r>
    </w:p>
    <w:p w14:paraId="6D3E4EA9" w14:textId="77777777" w:rsidR="00E35DEF" w:rsidRDefault="00000000">
      <w:pPr>
        <w:pStyle w:val="ListBullet"/>
        <w:spacing w:after="40"/>
        <w:ind w:left="425"/>
      </w:pPr>
      <w:r>
        <w:t>Recall will be low with default threshold — tune threshold for crisis detection</w:t>
      </w:r>
    </w:p>
    <w:p w14:paraId="0A5CA029" w14:textId="77777777" w:rsidR="00E35DEF" w:rsidRDefault="00000000">
      <w:pPr>
        <w:pStyle w:val="ListBullet"/>
        <w:spacing w:after="40"/>
        <w:ind w:left="425"/>
      </w:pPr>
      <w:r>
        <w:t>Key coefficients: Inflation_YoY%, real_interest_rate, reserve_adequacy_months</w:t>
      </w:r>
    </w:p>
    <w:p w14:paraId="1E78F4A0" w14:textId="77777777" w:rsidR="00E35DEF" w:rsidRDefault="00000000">
      <w:r>
        <w:br w:type="page"/>
      </w:r>
    </w:p>
    <w:p w14:paraId="214D6CA7" w14:textId="77777777" w:rsidR="00E35DEF" w:rsidRDefault="00000000">
      <w:pPr>
        <w:pStyle w:val="Heading2"/>
        <w:spacing w:before="240" w:after="60"/>
      </w:pPr>
      <w:r>
        <w:rPr>
          <w:color w:val="2E75B6"/>
        </w:rPr>
        <w:lastRenderedPageBreak/>
        <w:t>19.3 Step C: Tree-Based Models — XGBoost / LightGBM</w:t>
      </w:r>
    </w:p>
    <w:p w14:paraId="324E03EF" w14:textId="77777777" w:rsidR="00E35DEF" w:rsidRDefault="00000000">
      <w:pPr>
        <w:spacing w:after="80"/>
      </w:pPr>
      <w:r>
        <w:t>Tree-based models handle non-linear relationships, missing values natively, and interaction effects between features. They typically outperform logistic regression significantly on this type of panel data.</w:t>
      </w:r>
    </w:p>
    <w:p w14:paraId="75F9A350" w14:textId="77777777" w:rsidR="00E35DEF" w:rsidRDefault="00E35DEF">
      <w:pPr>
        <w:spacing w:before="120" w:after="0"/>
      </w:pPr>
    </w:p>
    <w:p w14:paraId="04FB3CD0" w14:textId="77777777" w:rsidR="00E35DEF" w:rsidRDefault="00000000">
      <w:pPr>
        <w:pStyle w:val="Heading3"/>
        <w:spacing w:before="160" w:after="40"/>
      </w:pPr>
      <w:r>
        <w:rPr>
          <w:i/>
          <w:color w:val="404040"/>
        </w:rPr>
        <w:t>C.1  XGBoost setup</w:t>
      </w:r>
    </w:p>
    <w:p w14:paraId="355897B5" w14:textId="77777777" w:rsidR="00E35DEF" w:rsidRDefault="00000000">
      <w:pPr>
        <w:shd w:val="clear" w:color="auto" w:fill="F2F2F2"/>
        <w:spacing w:before="80" w:after="80"/>
        <w:ind w:left="567" w:right="567"/>
      </w:pPr>
      <w:r>
        <w:rPr>
          <w:rFonts w:ascii="Courier New" w:hAnsi="Courier New"/>
          <w:color w:val="202020"/>
          <w:sz w:val="18"/>
        </w:rPr>
        <w:t>import xgboost as xgb</w:t>
      </w:r>
      <w:r>
        <w:rPr>
          <w:rFonts w:ascii="Courier New" w:hAnsi="Courier New"/>
          <w:color w:val="202020"/>
          <w:sz w:val="18"/>
        </w:rPr>
        <w:br/>
        <w:t>from sklearn.metrics import roc_auc_score</w:t>
      </w:r>
      <w:r>
        <w:rPr>
          <w:rFonts w:ascii="Courier New" w:hAnsi="Courier New"/>
          <w:color w:val="202020"/>
          <w:sz w:val="18"/>
        </w:rPr>
        <w:br/>
      </w:r>
      <w:r>
        <w:rPr>
          <w:rFonts w:ascii="Courier New" w:hAnsi="Courier New"/>
          <w:color w:val="202020"/>
          <w:sz w:val="18"/>
        </w:rPr>
        <w:br/>
        <w:t># Use features_raw.csv — no scaling needed for tree models</w:t>
      </w:r>
      <w:r>
        <w:rPr>
          <w:rFonts w:ascii="Courier New" w:hAnsi="Courier New"/>
          <w:color w:val="202020"/>
          <w:sz w:val="18"/>
        </w:rPr>
        <w:br/>
        <w:t>df = pd.read_csv('output/features_raw.csv', parse_dates=['Date'])</w:t>
      </w:r>
      <w:r>
        <w:rPr>
          <w:rFonts w:ascii="Courier New" w:hAnsi="Courier New"/>
          <w:color w:val="202020"/>
          <w:sz w:val="18"/>
        </w:rPr>
        <w:br/>
      </w:r>
      <w:r>
        <w:rPr>
          <w:rFonts w:ascii="Courier New" w:hAnsi="Courier New"/>
          <w:color w:val="202020"/>
          <w:sz w:val="18"/>
        </w:rPr>
        <w:br/>
        <w:t># scale_pos_weight handles class imbalance:</w:t>
      </w:r>
      <w:r>
        <w:rPr>
          <w:rFonts w:ascii="Courier New" w:hAnsi="Courier New"/>
          <w:color w:val="202020"/>
          <w:sz w:val="18"/>
        </w:rPr>
        <w:br/>
        <w:t># ratio = (number of non-crisis rows) / (number of crisis rows)</w:t>
      </w:r>
      <w:r>
        <w:rPr>
          <w:rFonts w:ascii="Courier New" w:hAnsi="Courier New"/>
          <w:color w:val="202020"/>
          <w:sz w:val="18"/>
        </w:rPr>
        <w:br/>
        <w:t>neg = (df['crisis_in_6m'] == 0).sum()</w:t>
      </w:r>
      <w:r>
        <w:rPr>
          <w:rFonts w:ascii="Courier New" w:hAnsi="Courier New"/>
          <w:color w:val="202020"/>
          <w:sz w:val="18"/>
        </w:rPr>
        <w:br/>
        <w:t>pos = (df['crisis_in_6m'] == 1).sum()</w:t>
      </w:r>
      <w:r>
        <w:rPr>
          <w:rFonts w:ascii="Courier New" w:hAnsi="Courier New"/>
          <w:color w:val="202020"/>
          <w:sz w:val="18"/>
        </w:rPr>
        <w:br/>
      </w:r>
      <w:r>
        <w:rPr>
          <w:rFonts w:ascii="Courier New" w:hAnsi="Courier New"/>
          <w:color w:val="202020"/>
          <w:sz w:val="18"/>
        </w:rPr>
        <w:br/>
        <w:t>model = xgb.XGBClassifier(</w:t>
      </w:r>
      <w:r>
        <w:rPr>
          <w:rFonts w:ascii="Courier New" w:hAnsi="Courier New"/>
          <w:color w:val="202020"/>
          <w:sz w:val="18"/>
        </w:rPr>
        <w:br/>
        <w:t xml:space="preserve">    n_estimators=300,</w:t>
      </w:r>
      <w:r>
        <w:rPr>
          <w:rFonts w:ascii="Courier New" w:hAnsi="Courier New"/>
          <w:color w:val="202020"/>
          <w:sz w:val="18"/>
        </w:rPr>
        <w:br/>
        <w:t xml:space="preserve">    max_depth=4,</w:t>
      </w:r>
      <w:r>
        <w:rPr>
          <w:rFonts w:ascii="Courier New" w:hAnsi="Courier New"/>
          <w:color w:val="202020"/>
          <w:sz w:val="18"/>
        </w:rPr>
        <w:br/>
        <w:t xml:space="preserve">    learning_rate=0.05,</w:t>
      </w:r>
      <w:r>
        <w:rPr>
          <w:rFonts w:ascii="Courier New" w:hAnsi="Courier New"/>
          <w:color w:val="202020"/>
          <w:sz w:val="18"/>
        </w:rPr>
        <w:br/>
        <w:t xml:space="preserve">    subsample=0.8,</w:t>
      </w:r>
      <w:r>
        <w:rPr>
          <w:rFonts w:ascii="Courier New" w:hAnsi="Courier New"/>
          <w:color w:val="202020"/>
          <w:sz w:val="18"/>
        </w:rPr>
        <w:br/>
        <w:t xml:space="preserve">    colsample_bytree=0.8,</w:t>
      </w:r>
      <w:r>
        <w:rPr>
          <w:rFonts w:ascii="Courier New" w:hAnsi="Courier New"/>
          <w:color w:val="202020"/>
          <w:sz w:val="18"/>
        </w:rPr>
        <w:br/>
        <w:t xml:space="preserve">    scale_pos_weight=neg/pos,   # compensates for class imbalance</w:t>
      </w:r>
      <w:r>
        <w:rPr>
          <w:rFonts w:ascii="Courier New" w:hAnsi="Courier New"/>
          <w:color w:val="202020"/>
          <w:sz w:val="18"/>
        </w:rPr>
        <w:br/>
        <w:t xml:space="preserve">    eval_metric='auc',</w:t>
      </w:r>
      <w:r>
        <w:rPr>
          <w:rFonts w:ascii="Courier New" w:hAnsi="Courier New"/>
          <w:color w:val="202020"/>
          <w:sz w:val="18"/>
        </w:rPr>
        <w:br/>
        <w:t xml:space="preserve">    random_state=42</w:t>
      </w:r>
      <w:r>
        <w:rPr>
          <w:rFonts w:ascii="Courier New" w:hAnsi="Courier New"/>
          <w:color w:val="202020"/>
          <w:sz w:val="18"/>
        </w:rPr>
        <w:br/>
        <w:t>)</w:t>
      </w:r>
    </w:p>
    <w:p w14:paraId="22C0D1AC" w14:textId="77777777" w:rsidR="00E35DEF" w:rsidRDefault="00E35DEF">
      <w:pPr>
        <w:spacing w:before="120" w:after="0"/>
      </w:pPr>
    </w:p>
    <w:p w14:paraId="5A3881EF" w14:textId="77777777" w:rsidR="00E35DEF" w:rsidRDefault="00000000">
      <w:pPr>
        <w:pStyle w:val="Heading3"/>
        <w:spacing w:before="160" w:after="40"/>
      </w:pPr>
      <w:r>
        <w:rPr>
          <w:i/>
          <w:color w:val="404040"/>
        </w:rPr>
        <w:t>C.2  LightGBM alternative</w:t>
      </w:r>
    </w:p>
    <w:p w14:paraId="44DD8E7B" w14:textId="77777777" w:rsidR="00E35DEF" w:rsidRDefault="00000000">
      <w:pPr>
        <w:shd w:val="clear" w:color="auto" w:fill="F2F2F2"/>
        <w:spacing w:before="80" w:after="80"/>
        <w:ind w:left="567" w:right="567"/>
      </w:pPr>
      <w:r>
        <w:rPr>
          <w:rFonts w:ascii="Courier New" w:hAnsi="Courier New"/>
          <w:color w:val="202020"/>
          <w:sz w:val="18"/>
        </w:rPr>
        <w:t>import lightgbm as lgb</w:t>
      </w:r>
      <w:r>
        <w:rPr>
          <w:rFonts w:ascii="Courier New" w:hAnsi="Courier New"/>
          <w:color w:val="202020"/>
          <w:sz w:val="18"/>
        </w:rPr>
        <w:br/>
      </w:r>
      <w:r>
        <w:rPr>
          <w:rFonts w:ascii="Courier New" w:hAnsi="Courier New"/>
          <w:color w:val="202020"/>
          <w:sz w:val="18"/>
        </w:rPr>
        <w:br/>
        <w:t>model = lgb.LGBMClassifier(</w:t>
      </w:r>
      <w:r>
        <w:rPr>
          <w:rFonts w:ascii="Courier New" w:hAnsi="Courier New"/>
          <w:color w:val="202020"/>
          <w:sz w:val="18"/>
        </w:rPr>
        <w:br/>
        <w:t xml:space="preserve">    n_estimators=300,</w:t>
      </w:r>
      <w:r>
        <w:rPr>
          <w:rFonts w:ascii="Courier New" w:hAnsi="Courier New"/>
          <w:color w:val="202020"/>
          <w:sz w:val="18"/>
        </w:rPr>
        <w:br/>
        <w:t xml:space="preserve">    num_leaves=31,</w:t>
      </w:r>
      <w:r>
        <w:rPr>
          <w:rFonts w:ascii="Courier New" w:hAnsi="Courier New"/>
          <w:color w:val="202020"/>
          <w:sz w:val="18"/>
        </w:rPr>
        <w:br/>
        <w:t xml:space="preserve">    learning_rate=0.05,</w:t>
      </w:r>
      <w:r>
        <w:rPr>
          <w:rFonts w:ascii="Courier New" w:hAnsi="Courier New"/>
          <w:color w:val="202020"/>
          <w:sz w:val="18"/>
        </w:rPr>
        <w:br/>
        <w:t xml:space="preserve">    class_weight='balanced',</w:t>
      </w:r>
      <w:r>
        <w:rPr>
          <w:rFonts w:ascii="Courier New" w:hAnsi="Courier New"/>
          <w:color w:val="202020"/>
          <w:sz w:val="18"/>
        </w:rPr>
        <w:br/>
        <w:t xml:space="preserve">    random_state=42</w:t>
      </w:r>
      <w:r>
        <w:rPr>
          <w:rFonts w:ascii="Courier New" w:hAnsi="Courier New"/>
          <w:color w:val="202020"/>
          <w:sz w:val="18"/>
        </w:rPr>
        <w:br/>
        <w:t>)</w:t>
      </w:r>
      <w:r>
        <w:rPr>
          <w:rFonts w:ascii="Courier New" w:hAnsi="Courier New"/>
          <w:color w:val="202020"/>
          <w:sz w:val="18"/>
        </w:rPr>
        <w:br/>
        <w:t># LightGBM handles NaN natively — no fillna(0) required</w:t>
      </w:r>
    </w:p>
    <w:p w14:paraId="02AFEAAA" w14:textId="77777777" w:rsidR="00E35DEF" w:rsidRDefault="00E35DEF">
      <w:pPr>
        <w:spacing w:before="120" w:after="0"/>
      </w:pPr>
    </w:p>
    <w:p w14:paraId="31CA3767" w14:textId="77777777" w:rsidR="00E35DEF" w:rsidRDefault="00000000">
      <w:pPr>
        <w:pStyle w:val="Heading3"/>
        <w:spacing w:before="160" w:after="40"/>
      </w:pPr>
      <w:r>
        <w:rPr>
          <w:i/>
          <w:color w:val="404040"/>
        </w:rPr>
        <w:t>C.3  What to expect</w:t>
      </w:r>
    </w:p>
    <w:p w14:paraId="35BC3460" w14:textId="77777777" w:rsidR="00E35DEF" w:rsidRDefault="00000000">
      <w:pPr>
        <w:pStyle w:val="ListBullet"/>
        <w:spacing w:after="40"/>
        <w:ind w:left="425"/>
      </w:pPr>
      <w:r>
        <w:t>AUC-ROC: expect 0.75-0.85 across folds (significant improvement over logistic)</w:t>
      </w:r>
    </w:p>
    <w:p w14:paraId="10321C12" w14:textId="77777777" w:rsidR="00E35DEF" w:rsidRDefault="00000000">
      <w:pPr>
        <w:pStyle w:val="ListBullet"/>
        <w:spacing w:after="40"/>
        <w:ind w:left="425"/>
      </w:pPr>
      <w:r>
        <w:t>Top features typically: Inflation_YoY%, reserves_change_mom, real_interest_rate</w:t>
      </w:r>
    </w:p>
    <w:p w14:paraId="6D6BA62B" w14:textId="77777777" w:rsidR="00E35DEF" w:rsidRDefault="00000000">
      <w:pPr>
        <w:pStyle w:val="ListBullet"/>
        <w:spacing w:after="40"/>
        <w:ind w:left="425"/>
      </w:pPr>
      <w:r>
        <w:t>Feature importance from XGBoost guides which indicators matter most</w:t>
      </w:r>
    </w:p>
    <w:p w14:paraId="55D2B256" w14:textId="77777777" w:rsidR="00E35DEF" w:rsidRDefault="00000000">
      <w:r>
        <w:br w:type="page"/>
      </w:r>
    </w:p>
    <w:p w14:paraId="0F106AAE" w14:textId="77777777" w:rsidR="00E35DEF" w:rsidRDefault="00000000">
      <w:pPr>
        <w:pStyle w:val="Heading2"/>
        <w:spacing w:before="240" w:after="60"/>
      </w:pPr>
      <w:r>
        <w:rPr>
          <w:color w:val="2E75B6"/>
        </w:rPr>
        <w:lastRenderedPageBreak/>
        <w:t>19.4 Step D: Sequential Model — LSTM (Advanced)</w:t>
      </w:r>
    </w:p>
    <w:p w14:paraId="03D95C19" w14:textId="77777777" w:rsidR="00E35DEF" w:rsidRDefault="00000000">
      <w:pPr>
        <w:spacing w:after="80"/>
      </w:pPr>
      <w:r>
        <w:t>Macro crisis dynamics unfold over many months — reserves depleting steadily, inflation accelerating gradually. An LSTM captures these temporal patterns by processing each country as a sequence of monthly observations. Add this step after tree models show strong performance.</w:t>
      </w:r>
    </w:p>
    <w:p w14:paraId="44AED81D" w14:textId="77777777" w:rsidR="00E35DEF" w:rsidRDefault="00E35DEF">
      <w:pPr>
        <w:spacing w:before="120" w:after="0"/>
      </w:pPr>
    </w:p>
    <w:p w14:paraId="02A5B0BF" w14:textId="77777777" w:rsidR="00E35DEF" w:rsidRDefault="00000000">
      <w:pPr>
        <w:shd w:val="clear" w:color="auto" w:fill="F2F2F2"/>
        <w:spacing w:before="80" w:after="80"/>
        <w:ind w:left="567" w:right="567"/>
      </w:pPr>
      <w:r>
        <w:rPr>
          <w:rFonts w:ascii="Courier New" w:hAnsi="Courier New"/>
          <w:color w:val="202020"/>
          <w:sz w:val="18"/>
        </w:rPr>
        <w:t>import numpy as np</w:t>
      </w:r>
      <w:r>
        <w:rPr>
          <w:rFonts w:ascii="Courier New" w:hAnsi="Courier New"/>
          <w:color w:val="202020"/>
          <w:sz w:val="18"/>
        </w:rPr>
        <w:br/>
        <w:t>from tensorflow.keras.models import Sequential</w:t>
      </w:r>
      <w:r>
        <w:rPr>
          <w:rFonts w:ascii="Courier New" w:hAnsi="Courier New"/>
          <w:color w:val="202020"/>
          <w:sz w:val="18"/>
        </w:rPr>
        <w:br/>
        <w:t>from tensorflow.keras.layers import LSTM, Dense, Dropout</w:t>
      </w:r>
      <w:r>
        <w:rPr>
          <w:rFonts w:ascii="Courier New" w:hAnsi="Courier New"/>
          <w:color w:val="202020"/>
          <w:sz w:val="18"/>
        </w:rPr>
        <w:br/>
      </w:r>
      <w:r>
        <w:rPr>
          <w:rFonts w:ascii="Courier New" w:hAnsi="Courier New"/>
          <w:color w:val="202020"/>
          <w:sz w:val="18"/>
        </w:rPr>
        <w:br/>
        <w:t># Reshape: (samples, timesteps, features)</w:t>
      </w:r>
      <w:r>
        <w:rPr>
          <w:rFonts w:ascii="Courier New" w:hAnsi="Courier New"/>
          <w:color w:val="202020"/>
          <w:sz w:val="18"/>
        </w:rPr>
        <w:br/>
        <w:t># Use a 12-month sliding window per country</w:t>
      </w:r>
      <w:r>
        <w:rPr>
          <w:rFonts w:ascii="Courier New" w:hAnsi="Courier New"/>
          <w:color w:val="202020"/>
          <w:sz w:val="18"/>
        </w:rPr>
        <w:br/>
        <w:t>WINDOW = 12</w:t>
      </w:r>
      <w:r>
        <w:rPr>
          <w:rFonts w:ascii="Courier New" w:hAnsi="Courier New"/>
          <w:color w:val="202020"/>
          <w:sz w:val="18"/>
        </w:rPr>
        <w:br/>
        <w:t>FEATURES_LSTM = ['Inflation_YoY_%', 'reserves_change_mom',</w:t>
      </w:r>
      <w:r>
        <w:rPr>
          <w:rFonts w:ascii="Courier New" w:hAnsi="Courier New"/>
          <w:color w:val="202020"/>
          <w:sz w:val="18"/>
        </w:rPr>
        <w:br/>
        <w:t xml:space="preserve">                 'real_interest_rate', 'reer_misalignment',</w:t>
      </w:r>
      <w:r>
        <w:rPr>
          <w:rFonts w:ascii="Courier New" w:hAnsi="Courier New"/>
          <w:color w:val="202020"/>
          <w:sz w:val="18"/>
        </w:rPr>
        <w:br/>
        <w:t xml:space="preserve">                 'capital_flow_pct', 'reserve_adequacy_months']</w:t>
      </w:r>
      <w:r>
        <w:rPr>
          <w:rFonts w:ascii="Courier New" w:hAnsi="Courier New"/>
          <w:color w:val="202020"/>
          <w:sz w:val="18"/>
        </w:rPr>
        <w:br/>
      </w:r>
      <w:r>
        <w:rPr>
          <w:rFonts w:ascii="Courier New" w:hAnsi="Courier New"/>
          <w:color w:val="202020"/>
          <w:sz w:val="18"/>
        </w:rPr>
        <w:br/>
        <w:t># Build sequences from panel_data.csv per country</w:t>
      </w:r>
      <w:r>
        <w:rPr>
          <w:rFonts w:ascii="Courier New" w:hAnsi="Courier New"/>
          <w:color w:val="202020"/>
          <w:sz w:val="18"/>
        </w:rPr>
        <w:br/>
        <w:t># X shape: (n_samples, 12, 6)  |  y shape: (n_samples,)</w:t>
      </w:r>
      <w:r>
        <w:rPr>
          <w:rFonts w:ascii="Courier New" w:hAnsi="Courier New"/>
          <w:color w:val="202020"/>
          <w:sz w:val="18"/>
        </w:rPr>
        <w:br/>
      </w:r>
      <w:r>
        <w:rPr>
          <w:rFonts w:ascii="Courier New" w:hAnsi="Courier New"/>
          <w:color w:val="202020"/>
          <w:sz w:val="18"/>
        </w:rPr>
        <w:br/>
        <w:t>model = Sequential([</w:t>
      </w:r>
      <w:r>
        <w:rPr>
          <w:rFonts w:ascii="Courier New" w:hAnsi="Courier New"/>
          <w:color w:val="202020"/>
          <w:sz w:val="18"/>
        </w:rPr>
        <w:br/>
        <w:t xml:space="preserve">    LSTM(64, input_shape=(WINDOW, len(FEATURES_LSTM)), return_sequences=True),</w:t>
      </w:r>
      <w:r>
        <w:rPr>
          <w:rFonts w:ascii="Courier New" w:hAnsi="Courier New"/>
          <w:color w:val="202020"/>
          <w:sz w:val="18"/>
        </w:rPr>
        <w:br/>
        <w:t xml:space="preserve">    Dropout(0.3),</w:t>
      </w:r>
      <w:r>
        <w:rPr>
          <w:rFonts w:ascii="Courier New" w:hAnsi="Courier New"/>
          <w:color w:val="202020"/>
          <w:sz w:val="18"/>
        </w:rPr>
        <w:br/>
        <w:t xml:space="preserve">    LSTM(32),</w:t>
      </w:r>
      <w:r>
        <w:rPr>
          <w:rFonts w:ascii="Courier New" w:hAnsi="Courier New"/>
          <w:color w:val="202020"/>
          <w:sz w:val="18"/>
        </w:rPr>
        <w:br/>
        <w:t xml:space="preserve">    Dropout(0.3),</w:t>
      </w:r>
      <w:r>
        <w:rPr>
          <w:rFonts w:ascii="Courier New" w:hAnsi="Courier New"/>
          <w:color w:val="202020"/>
          <w:sz w:val="18"/>
        </w:rPr>
        <w:br/>
        <w:t xml:space="preserve">    Dense(1, activation='sigmoid')</w:t>
      </w:r>
      <w:r>
        <w:rPr>
          <w:rFonts w:ascii="Courier New" w:hAnsi="Courier New"/>
          <w:color w:val="202020"/>
          <w:sz w:val="18"/>
        </w:rPr>
        <w:br/>
        <w:t>])</w:t>
      </w:r>
      <w:r>
        <w:rPr>
          <w:rFonts w:ascii="Courier New" w:hAnsi="Courier New"/>
          <w:color w:val="202020"/>
          <w:sz w:val="18"/>
        </w:rPr>
        <w:br/>
        <w:t>model.compile(optimizer='adam', loss='binary_crossentropy',</w:t>
      </w:r>
      <w:r>
        <w:rPr>
          <w:rFonts w:ascii="Courier New" w:hAnsi="Courier New"/>
          <w:color w:val="202020"/>
          <w:sz w:val="18"/>
        </w:rPr>
        <w:br/>
        <w:t xml:space="preserve">              metrics=['AUC'])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4"/>
      </w:tblGrid>
      <w:tr w:rsidR="00E35DEF" w14:paraId="53B15AF5" w14:textId="77777777">
        <w:tc>
          <w:tcPr>
            <w:tcW w:w="8634" w:type="dxa"/>
            <w:shd w:val="clear" w:color="auto" w:fill="E8F0FE"/>
          </w:tcPr>
          <w:p w14:paraId="297A4B8E" w14:textId="77777777" w:rsidR="00E35DEF" w:rsidRDefault="00000000">
            <w:pPr>
              <w:spacing w:before="80" w:after="80"/>
              <w:ind w:left="170"/>
            </w:pPr>
            <w:r>
              <w:rPr>
                <w:b/>
                <w:color w:val="1F3564"/>
                <w:sz w:val="20"/>
              </w:rPr>
              <w:t xml:space="preserve">When to use LSTM:  </w:t>
            </w:r>
            <w:r>
              <w:rPr>
                <w:sz w:val="20"/>
              </w:rPr>
              <w:t>Only add LSTM if XGBoost AUC-ROC is already above 0.75. LSTMs require more data and tuning effort. For this dataset, use class_weight in model.fit() instead of SMOTE, as SMOTE ignores the temporal structure of sequences.</w:t>
            </w:r>
          </w:p>
        </w:tc>
      </w:tr>
    </w:tbl>
    <w:p w14:paraId="55FB47B6" w14:textId="77777777" w:rsidR="00E35DEF" w:rsidRDefault="00E35DEF"/>
    <w:p w14:paraId="23FB01BD" w14:textId="77777777" w:rsidR="00E35DEF" w:rsidRDefault="00000000">
      <w:r>
        <w:br w:type="page"/>
      </w:r>
    </w:p>
    <w:p w14:paraId="6F7E635C" w14:textId="77777777" w:rsidR="00E35DEF" w:rsidRDefault="00000000">
      <w:pPr>
        <w:pStyle w:val="Heading2"/>
        <w:spacing w:before="240" w:after="60"/>
      </w:pPr>
      <w:r>
        <w:rPr>
          <w:color w:val="2E75B6"/>
        </w:rPr>
        <w:lastRenderedPageBreak/>
        <w:t>19.5 Evaluation Protocol</w:t>
      </w:r>
    </w:p>
    <w:p w14:paraId="5EB6A6FF" w14:textId="77777777" w:rsidR="00E35DEF" w:rsidRDefault="00000000">
      <w:pPr>
        <w:spacing w:after="80"/>
      </w:pPr>
      <w:r>
        <w:t>All models must be evaluated using the 5 folds in cv_fold_plan.csv. Report results for EACH fold separately — a model stable across all 5 folds is more trustworthy than one that scores well only in fold 3.</w:t>
      </w:r>
    </w:p>
    <w:p w14:paraId="2031781A" w14:textId="77777777" w:rsidR="00E35DEF" w:rsidRDefault="00E35DEF">
      <w:pPr>
        <w:spacing w:before="120"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</w:tblGrid>
      <w:tr w:rsidR="00E35DEF" w14:paraId="55FB65F4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564"/>
            <w:vAlign w:val="center"/>
          </w:tcPr>
          <w:p w14:paraId="24D953C4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564"/>
            <w:vAlign w:val="center"/>
          </w:tcPr>
          <w:p w14:paraId="406F4345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What It Measures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564"/>
            <w:vAlign w:val="center"/>
          </w:tcPr>
          <w:p w14:paraId="07748955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564"/>
            <w:vAlign w:val="center"/>
          </w:tcPr>
          <w:p w14:paraId="1CC53E80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Why It Matters for Crisis Detection</w:t>
            </w:r>
          </w:p>
        </w:tc>
      </w:tr>
      <w:tr w:rsidR="00E35DEF" w14:paraId="1A99C0FB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88316FC" w14:textId="77777777" w:rsidR="00E35DEF" w:rsidRDefault="00000000">
            <w:r>
              <w:rPr>
                <w:sz w:val="20"/>
              </w:rPr>
              <w:t>AUC-ROC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815971D" w14:textId="77777777" w:rsidR="00E35DEF" w:rsidRDefault="00000000">
            <w:r>
              <w:rPr>
                <w:sz w:val="20"/>
              </w:rPr>
              <w:t>Ranking ability across all thresholds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F531E01" w14:textId="77777777" w:rsidR="00E35DEF" w:rsidRDefault="00000000">
            <w:r>
              <w:rPr>
                <w:sz w:val="20"/>
              </w:rPr>
              <w:t>1st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2B310D6" w14:textId="77777777" w:rsidR="00E35DEF" w:rsidRDefault="00000000">
            <w:r>
              <w:rPr>
                <w:sz w:val="20"/>
              </w:rPr>
              <w:t>Does the model rank risky countries above safe ones?</w:t>
            </w:r>
          </w:p>
        </w:tc>
      </w:tr>
      <w:tr w:rsidR="00E35DEF" w14:paraId="1478DB4A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78D0B7E" w14:textId="77777777" w:rsidR="00E35DEF" w:rsidRDefault="00000000">
            <w:r>
              <w:rPr>
                <w:sz w:val="20"/>
              </w:rPr>
              <w:t>Recall (Sensitivity)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8FE9DFE" w14:textId="77777777" w:rsidR="00E35DEF" w:rsidRDefault="00000000">
            <w:r>
              <w:rPr>
                <w:sz w:val="20"/>
              </w:rPr>
              <w:t>Fraction of real crises warned about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AFFDC1B" w14:textId="77777777" w:rsidR="00E35DEF" w:rsidRDefault="00000000">
            <w:r>
              <w:rPr>
                <w:sz w:val="20"/>
              </w:rPr>
              <w:t>2nd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4ABF8E9" w14:textId="77777777" w:rsidR="00E35DEF" w:rsidRDefault="00000000">
            <w:r>
              <w:rPr>
                <w:sz w:val="20"/>
              </w:rPr>
              <w:t>Missing a crisis causes real economic damage — minimise false negatives</w:t>
            </w:r>
          </w:p>
        </w:tc>
      </w:tr>
      <w:tr w:rsidR="00E35DEF" w14:paraId="53555F30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B8154C9" w14:textId="77777777" w:rsidR="00E35DEF" w:rsidRDefault="00000000">
            <w:r>
              <w:rPr>
                <w:sz w:val="20"/>
              </w:rPr>
              <w:t>Precision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B9E97FC" w14:textId="77777777" w:rsidR="00E35DEF" w:rsidRDefault="00000000">
            <w:r>
              <w:rPr>
                <w:sz w:val="20"/>
              </w:rPr>
              <w:t>Fraction of warnings that were real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E3966D9" w14:textId="77777777" w:rsidR="00E35DEF" w:rsidRDefault="00000000">
            <w:r>
              <w:rPr>
                <w:sz w:val="20"/>
              </w:rPr>
              <w:t>3rd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B2B9DE5" w14:textId="77777777" w:rsidR="00E35DEF" w:rsidRDefault="00000000">
            <w:r>
              <w:rPr>
                <w:sz w:val="20"/>
              </w:rPr>
              <w:t>Too many false alarms erode policy-maker trust</w:t>
            </w:r>
          </w:p>
        </w:tc>
      </w:tr>
      <w:tr w:rsidR="00E35DEF" w14:paraId="679A61E3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D319E2A" w14:textId="77777777" w:rsidR="00E35DEF" w:rsidRDefault="00000000">
            <w:r>
              <w:rPr>
                <w:sz w:val="20"/>
              </w:rPr>
              <w:t>F1-Score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38D700C" w14:textId="77777777" w:rsidR="00E35DEF" w:rsidRDefault="00000000">
            <w:r>
              <w:rPr>
                <w:sz w:val="20"/>
              </w:rPr>
              <w:t>Harmonic mean of precision and recall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4105E71" w14:textId="77777777" w:rsidR="00E35DEF" w:rsidRDefault="00000000">
            <w:r>
              <w:rPr>
                <w:sz w:val="20"/>
              </w:rPr>
              <w:t>4th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303E5FA" w14:textId="77777777" w:rsidR="00E35DEF" w:rsidRDefault="00000000">
            <w:r>
              <w:rPr>
                <w:sz w:val="20"/>
              </w:rPr>
              <w:t>Good summary when both precision and recall matter</w:t>
            </w:r>
          </w:p>
        </w:tc>
      </w:tr>
      <w:tr w:rsidR="00E35DEF" w14:paraId="5F1D4A21" w14:textId="77777777"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8AA38E7" w14:textId="77777777" w:rsidR="00E35DEF" w:rsidRDefault="00000000">
            <w:r>
              <w:rPr>
                <w:sz w:val="20"/>
              </w:rPr>
              <w:t>KS Statistic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555BDED" w14:textId="77777777" w:rsidR="00E35DEF" w:rsidRDefault="00000000">
            <w:r>
              <w:rPr>
                <w:sz w:val="20"/>
              </w:rPr>
              <w:t>Max separation between distributions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563F5ED" w14:textId="77777777" w:rsidR="00E35DEF" w:rsidRDefault="00000000">
            <w:r>
              <w:rPr>
                <w:sz w:val="20"/>
              </w:rPr>
              <w:t>5th</w:t>
            </w:r>
          </w:p>
        </w:tc>
        <w:tc>
          <w:tcPr>
            <w:tcW w:w="2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6DE7437" w14:textId="77777777" w:rsidR="00E35DEF" w:rsidRDefault="00000000">
            <w:r>
              <w:rPr>
                <w:sz w:val="20"/>
              </w:rPr>
              <w:t>Used in central bank stress testing frameworks</w:t>
            </w:r>
          </w:p>
        </w:tc>
      </w:tr>
    </w:tbl>
    <w:p w14:paraId="01B1C044" w14:textId="77777777" w:rsidR="00E35DEF" w:rsidRDefault="00E35DEF"/>
    <w:p w14:paraId="1B298FE0" w14:textId="77777777" w:rsidR="00E35DEF" w:rsidRDefault="00E35DEF">
      <w:pPr>
        <w:spacing w:before="120"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4"/>
      </w:tblGrid>
      <w:tr w:rsidR="00E35DEF" w14:paraId="0F8469A1" w14:textId="77777777">
        <w:tc>
          <w:tcPr>
            <w:tcW w:w="8634" w:type="dxa"/>
            <w:shd w:val="clear" w:color="auto" w:fill="E8F0FE"/>
          </w:tcPr>
          <w:p w14:paraId="24814D6F" w14:textId="77777777" w:rsidR="00E35DEF" w:rsidRDefault="00000000">
            <w:pPr>
              <w:spacing w:before="80" w:after="80"/>
              <w:ind w:left="170"/>
            </w:pPr>
            <w:r>
              <w:rPr>
                <w:b/>
                <w:color w:val="1F3564"/>
                <w:sz w:val="20"/>
              </w:rPr>
              <w:t xml:space="preserve">Do NOT use Accuracy:  </w:t>
            </w:r>
            <w:r>
              <w:rPr>
                <w:sz w:val="20"/>
              </w:rPr>
              <w:t>A model that always predicts 'no crisis' achieves 94% accuracy. Accuracy is meaningless for imbalanced binary classification. Always report AUC-ROC and Recall as the primary metrics.</w:t>
            </w:r>
          </w:p>
        </w:tc>
      </w:tr>
    </w:tbl>
    <w:p w14:paraId="65D4F1D8" w14:textId="77777777" w:rsidR="00E35DEF" w:rsidRDefault="00E35DEF"/>
    <w:p w14:paraId="354ED9B0" w14:textId="77777777" w:rsidR="00E35DEF" w:rsidRDefault="00E35DEF">
      <w:pPr>
        <w:spacing w:before="120" w:after="0"/>
      </w:pPr>
    </w:p>
    <w:p w14:paraId="2D021632" w14:textId="77777777" w:rsidR="00E35DEF" w:rsidRDefault="00000000">
      <w:pPr>
        <w:pStyle w:val="Heading3"/>
        <w:spacing w:before="160" w:after="40"/>
      </w:pPr>
      <w:r>
        <w:rPr>
          <w:i/>
          <w:color w:val="404040"/>
        </w:rPr>
        <w:t>Comparison template</w:t>
      </w:r>
    </w:p>
    <w:p w14:paraId="441A4D29" w14:textId="77777777" w:rsidR="00E35DEF" w:rsidRDefault="00000000">
      <w:pPr>
        <w:shd w:val="clear" w:color="auto" w:fill="F2F2F2"/>
        <w:spacing w:before="80" w:after="80"/>
        <w:ind w:left="567" w:right="567"/>
      </w:pPr>
      <w:r>
        <w:rPr>
          <w:rFonts w:ascii="Courier New" w:hAnsi="Courier New"/>
          <w:color w:val="202020"/>
          <w:sz w:val="18"/>
        </w:rPr>
        <w:t># Summary table across models and folds</w:t>
      </w:r>
      <w:r>
        <w:rPr>
          <w:rFonts w:ascii="Courier New" w:hAnsi="Courier New"/>
          <w:color w:val="202020"/>
          <w:sz w:val="18"/>
        </w:rPr>
        <w:br/>
        <w:t># Row = Fold 1..5, Mean, Std</w:t>
      </w:r>
      <w:r>
        <w:rPr>
          <w:rFonts w:ascii="Courier New" w:hAnsi="Courier New"/>
          <w:color w:val="202020"/>
          <w:sz w:val="18"/>
        </w:rPr>
        <w:br/>
        <w:t># Columns = AUC-ROC, Recall, Precision, F1</w:t>
      </w:r>
      <w:r>
        <w:rPr>
          <w:rFonts w:ascii="Courier New" w:hAnsi="Courier New"/>
          <w:color w:val="202020"/>
          <w:sz w:val="18"/>
        </w:rPr>
        <w:br/>
        <w:t># Report for both crisis_in_6m and crisis_in_12m targets</w:t>
      </w:r>
      <w:r>
        <w:rPr>
          <w:rFonts w:ascii="Courier New" w:hAnsi="Courier New"/>
          <w:color w:val="202020"/>
          <w:sz w:val="18"/>
        </w:rPr>
        <w:br/>
      </w:r>
      <w:r>
        <w:rPr>
          <w:rFonts w:ascii="Courier New" w:hAnsi="Courier New"/>
          <w:color w:val="202020"/>
          <w:sz w:val="18"/>
        </w:rPr>
        <w:br/>
        <w:t>results_df = pd.DataFrame(all_fold_results)</w:t>
      </w:r>
      <w:r>
        <w:rPr>
          <w:rFonts w:ascii="Courier New" w:hAnsi="Courier New"/>
          <w:color w:val="202020"/>
          <w:sz w:val="18"/>
        </w:rPr>
        <w:br/>
        <w:t>print(results_df.groupby('model')['auc'].agg(['mean','std']).round(3))</w:t>
      </w:r>
    </w:p>
    <w:p w14:paraId="400F054C" w14:textId="77777777" w:rsidR="00E35DEF" w:rsidRDefault="00000000">
      <w:r>
        <w:br w:type="page"/>
      </w:r>
    </w:p>
    <w:p w14:paraId="1B4B0190" w14:textId="77777777" w:rsidR="00E35DEF" w:rsidRDefault="00000000">
      <w:pPr>
        <w:pStyle w:val="Heading2"/>
        <w:spacing w:before="240" w:after="60"/>
      </w:pPr>
      <w:r>
        <w:rPr>
          <w:color w:val="2E75B6"/>
        </w:rPr>
        <w:lastRenderedPageBreak/>
        <w:t>19.6 Feature Selection and Multicollinearity</w:t>
      </w:r>
    </w:p>
    <w:p w14:paraId="2787B9B2" w14:textId="77777777" w:rsidR="00E35DEF" w:rsidRDefault="00000000">
      <w:pPr>
        <w:spacing w:after="80"/>
      </w:pPr>
      <w:r>
        <w:t>Before logistic regression or SVM, always check for and remove collinear features. Tree-based models are more tolerant but still benefit from reduced feature sets.</w:t>
      </w:r>
    </w:p>
    <w:p w14:paraId="1CEBA6FA" w14:textId="77777777" w:rsidR="00E35DEF" w:rsidRDefault="00E35DEF">
      <w:pPr>
        <w:spacing w:before="120"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E35DEF" w14:paraId="45B2C70F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177178F9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Pair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773AAC1D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Correlation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20E9D590" w14:textId="77777777" w:rsidR="00E35DE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Recommended Action</w:t>
            </w:r>
          </w:p>
        </w:tc>
      </w:tr>
      <w:tr w:rsidR="00E35DEF" w14:paraId="4D30228E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68B6ACE" w14:textId="77777777" w:rsidR="00E35DEF" w:rsidRDefault="00000000">
            <w:r>
              <w:rPr>
                <w:sz w:val="20"/>
              </w:rPr>
              <w:t>interest_differential vs real_interest_rate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D8D514D" w14:textId="77777777" w:rsidR="00E35DEF" w:rsidRDefault="00000000">
            <w:r>
              <w:rPr>
                <w:sz w:val="20"/>
              </w:rPr>
              <w:t>r = +0.882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174E98B" w14:textId="77777777" w:rsidR="00E35DEF" w:rsidRDefault="00000000">
            <w:r>
              <w:rPr>
                <w:sz w:val="20"/>
              </w:rPr>
              <w:t>Drop interest_differential — real_interest_rate captures more signal (adjusted for inflation)</w:t>
            </w:r>
          </w:p>
        </w:tc>
      </w:tr>
      <w:tr w:rsidR="00E35DEF" w14:paraId="610C44B1" w14:textId="77777777"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AAA901B" w14:textId="77777777" w:rsidR="00E35DEF" w:rsidRDefault="00000000">
            <w:r>
              <w:rPr>
                <w:sz w:val="20"/>
              </w:rPr>
              <w:t>trade_to_reserves vs capital_flow_pct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C673294" w14:textId="77777777" w:rsidR="00E35DEF" w:rsidRDefault="00000000">
            <w:r>
              <w:rPr>
                <w:sz w:val="20"/>
              </w:rPr>
              <w:t>r = -0.737</w:t>
            </w:r>
          </w:p>
        </w:tc>
        <w:tc>
          <w:tcPr>
            <w:tcW w:w="2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E0C1847" w14:textId="77777777" w:rsidR="00E35DEF" w:rsidRDefault="00000000">
            <w:r>
              <w:rPr>
                <w:sz w:val="20"/>
              </w:rPr>
              <w:t>Drop trade_to_reserves — capital_flow_pct is the richer, more direct indicator</w:t>
            </w:r>
          </w:p>
        </w:tc>
      </w:tr>
    </w:tbl>
    <w:p w14:paraId="2EB41F88" w14:textId="77777777" w:rsidR="00E35DEF" w:rsidRDefault="00E35DEF"/>
    <w:p w14:paraId="4F2A6718" w14:textId="77777777" w:rsidR="00E35DEF" w:rsidRDefault="00E35DEF">
      <w:pPr>
        <w:spacing w:before="120" w:after="0"/>
      </w:pPr>
    </w:p>
    <w:p w14:paraId="28C1D086" w14:textId="77777777" w:rsidR="00E35DEF" w:rsidRDefault="00000000">
      <w:pPr>
        <w:spacing w:after="80"/>
      </w:pPr>
      <w:r>
        <w:t>For a more rigorous check, compute Variance Inflation Factors (VIF):</w:t>
      </w:r>
    </w:p>
    <w:p w14:paraId="2E695F20" w14:textId="77777777" w:rsidR="00E35DEF" w:rsidRDefault="00000000">
      <w:pPr>
        <w:shd w:val="clear" w:color="auto" w:fill="F2F2F2"/>
        <w:spacing w:before="80" w:after="80"/>
        <w:ind w:left="567" w:right="567"/>
      </w:pPr>
      <w:r>
        <w:rPr>
          <w:rFonts w:ascii="Courier New" w:hAnsi="Courier New"/>
          <w:color w:val="202020"/>
          <w:sz w:val="18"/>
        </w:rPr>
        <w:t>from statsmodels.stats.outliers_influence import variance_inflation_factor</w:t>
      </w:r>
      <w:r>
        <w:rPr>
          <w:rFonts w:ascii="Courier New" w:hAnsi="Courier New"/>
          <w:color w:val="202020"/>
          <w:sz w:val="18"/>
        </w:rPr>
        <w:br/>
        <w:t>import pandas as pd</w:t>
      </w:r>
      <w:r>
        <w:rPr>
          <w:rFonts w:ascii="Courier New" w:hAnsi="Courier New"/>
          <w:color w:val="202020"/>
          <w:sz w:val="18"/>
        </w:rPr>
        <w:br/>
      </w:r>
      <w:r>
        <w:rPr>
          <w:rFonts w:ascii="Courier New" w:hAnsi="Courier New"/>
          <w:color w:val="202020"/>
          <w:sz w:val="18"/>
        </w:rPr>
        <w:br/>
        <w:t>df = pd.read_csv('output/features_robust.csv').dropna(subset=FEATURES)</w:t>
      </w:r>
      <w:r>
        <w:rPr>
          <w:rFonts w:ascii="Courier New" w:hAnsi="Courier New"/>
          <w:color w:val="202020"/>
          <w:sz w:val="18"/>
        </w:rPr>
        <w:br/>
        <w:t>X = df[FEATURES].fillna(0)</w:t>
      </w:r>
      <w:r>
        <w:rPr>
          <w:rFonts w:ascii="Courier New" w:hAnsi="Courier New"/>
          <w:color w:val="202020"/>
          <w:sz w:val="18"/>
        </w:rPr>
        <w:br/>
      </w:r>
      <w:r>
        <w:rPr>
          <w:rFonts w:ascii="Courier New" w:hAnsi="Courier New"/>
          <w:color w:val="202020"/>
          <w:sz w:val="18"/>
        </w:rPr>
        <w:br/>
        <w:t>vif_data = pd.DataFrame()</w:t>
      </w:r>
      <w:r>
        <w:rPr>
          <w:rFonts w:ascii="Courier New" w:hAnsi="Courier New"/>
          <w:color w:val="202020"/>
          <w:sz w:val="18"/>
        </w:rPr>
        <w:br/>
        <w:t>vif_data['Feature'] = X.columns</w:t>
      </w:r>
      <w:r>
        <w:rPr>
          <w:rFonts w:ascii="Courier New" w:hAnsi="Courier New"/>
          <w:color w:val="202020"/>
          <w:sz w:val="18"/>
        </w:rPr>
        <w:br/>
        <w:t>vif_data['VIF'] = [variance_inflation_factor(X.values, i)</w:t>
      </w:r>
      <w:r>
        <w:rPr>
          <w:rFonts w:ascii="Courier New" w:hAnsi="Courier New"/>
          <w:color w:val="202020"/>
          <w:sz w:val="18"/>
        </w:rPr>
        <w:br/>
        <w:t xml:space="preserve">                   for i in range(X.shape[1])]</w:t>
      </w:r>
      <w:r>
        <w:rPr>
          <w:rFonts w:ascii="Courier New" w:hAnsi="Courier New"/>
          <w:color w:val="202020"/>
          <w:sz w:val="18"/>
        </w:rPr>
        <w:br/>
        <w:t># Drop features with VIF &gt; 10 iteratively</w:t>
      </w:r>
      <w:r>
        <w:rPr>
          <w:rFonts w:ascii="Courier New" w:hAnsi="Courier New"/>
          <w:color w:val="202020"/>
          <w:sz w:val="18"/>
        </w:rPr>
        <w:br/>
        <w:t>print(vif_data.sort_values('VIF', ascending=False))</w:t>
      </w:r>
    </w:p>
    <w:p w14:paraId="1B731C2E" w14:textId="77777777" w:rsidR="00E35DEF" w:rsidRDefault="00000000">
      <w:r>
        <w:br w:type="page"/>
      </w:r>
    </w:p>
    <w:p w14:paraId="2A0CC41D" w14:textId="77777777" w:rsidR="00E35DEF" w:rsidRDefault="00000000">
      <w:pPr>
        <w:pStyle w:val="Heading2"/>
        <w:spacing w:before="240" w:after="60"/>
      </w:pPr>
      <w:r>
        <w:rPr>
          <w:color w:val="2E75B6"/>
        </w:rPr>
        <w:lastRenderedPageBreak/>
        <w:t>19.7 Interpretation: SHAP Values</w:t>
      </w:r>
    </w:p>
    <w:p w14:paraId="46CC573D" w14:textId="77777777" w:rsidR="00E35DEF" w:rsidRDefault="00000000">
      <w:pPr>
        <w:spacing w:after="80"/>
      </w:pPr>
      <w:r>
        <w:t>After training XGBoost, use SHAP (SHapley Additive exPlanations) to understand why the model predicts a crisis for any specific country-month. This is essential for policy-maker trust — a black-box prediction is not actionable.</w:t>
      </w:r>
    </w:p>
    <w:p w14:paraId="283B9CAC" w14:textId="77777777" w:rsidR="00E35DEF" w:rsidRDefault="00E35DEF">
      <w:pPr>
        <w:spacing w:before="120" w:after="0"/>
      </w:pPr>
    </w:p>
    <w:p w14:paraId="11F64057" w14:textId="77777777" w:rsidR="00E35DEF" w:rsidRDefault="00000000">
      <w:pPr>
        <w:shd w:val="clear" w:color="auto" w:fill="F2F2F2"/>
        <w:spacing w:before="80" w:after="80"/>
        <w:ind w:left="567" w:right="567"/>
      </w:pPr>
      <w:r>
        <w:rPr>
          <w:rFonts w:ascii="Courier New" w:hAnsi="Courier New"/>
          <w:color w:val="202020"/>
          <w:sz w:val="18"/>
        </w:rPr>
        <w:t>import shap</w:t>
      </w:r>
      <w:r>
        <w:rPr>
          <w:rFonts w:ascii="Courier New" w:hAnsi="Courier New"/>
          <w:color w:val="202020"/>
          <w:sz w:val="18"/>
        </w:rPr>
        <w:br/>
      </w:r>
      <w:r>
        <w:rPr>
          <w:rFonts w:ascii="Courier New" w:hAnsi="Courier New"/>
          <w:color w:val="202020"/>
          <w:sz w:val="18"/>
        </w:rPr>
        <w:br/>
        <w:t># Fit XGBoost on training fold, then:</w:t>
      </w:r>
      <w:r>
        <w:rPr>
          <w:rFonts w:ascii="Courier New" w:hAnsi="Courier New"/>
          <w:color w:val="202020"/>
          <w:sz w:val="18"/>
        </w:rPr>
        <w:br/>
        <w:t>explainer = shap.TreeExplainer(model)</w:t>
      </w:r>
      <w:r>
        <w:rPr>
          <w:rFonts w:ascii="Courier New" w:hAnsi="Courier New"/>
          <w:color w:val="202020"/>
          <w:sz w:val="18"/>
        </w:rPr>
        <w:br/>
        <w:t>shap_values = explainer.shap_values(X_test)</w:t>
      </w:r>
      <w:r>
        <w:rPr>
          <w:rFonts w:ascii="Courier New" w:hAnsi="Courier New"/>
          <w:color w:val="202020"/>
          <w:sz w:val="18"/>
        </w:rPr>
        <w:br/>
      </w:r>
      <w:r>
        <w:rPr>
          <w:rFonts w:ascii="Courier New" w:hAnsi="Courier New"/>
          <w:color w:val="202020"/>
          <w:sz w:val="18"/>
        </w:rPr>
        <w:br/>
        <w:t># Global feature importance across all predictions:</w:t>
      </w:r>
      <w:r>
        <w:rPr>
          <w:rFonts w:ascii="Courier New" w:hAnsi="Courier New"/>
          <w:color w:val="202020"/>
          <w:sz w:val="18"/>
        </w:rPr>
        <w:br/>
        <w:t>shap.summary_plot(shap_values, X_test, feature_names=FEATURES)</w:t>
      </w:r>
      <w:r>
        <w:rPr>
          <w:rFonts w:ascii="Courier New" w:hAnsi="Courier New"/>
          <w:color w:val="202020"/>
          <w:sz w:val="18"/>
        </w:rPr>
        <w:br/>
      </w:r>
      <w:r>
        <w:rPr>
          <w:rFonts w:ascii="Courier New" w:hAnsi="Courier New"/>
          <w:color w:val="202020"/>
          <w:sz w:val="18"/>
        </w:rPr>
        <w:br/>
        <w:t># For a single country prediction (e.g. Turkey, Jan 2018):</w:t>
      </w:r>
      <w:r>
        <w:rPr>
          <w:rFonts w:ascii="Courier New" w:hAnsi="Courier New"/>
          <w:color w:val="202020"/>
          <w:sz w:val="18"/>
        </w:rPr>
        <w:br/>
        <w:t>idx = 42  # row index of the prediction of interest</w:t>
      </w:r>
      <w:r>
        <w:rPr>
          <w:rFonts w:ascii="Courier New" w:hAnsi="Courier New"/>
          <w:color w:val="202020"/>
          <w:sz w:val="18"/>
        </w:rPr>
        <w:br/>
        <w:t>shap.force_plot(explainer.expected_value, shap_values[idx], X_test.iloc[idx])</w:t>
      </w:r>
    </w:p>
    <w:p w14:paraId="2F0EF285" w14:textId="77777777" w:rsidR="00E35DEF" w:rsidRDefault="00E35DEF">
      <w:pPr>
        <w:spacing w:before="120" w:after="0"/>
      </w:pPr>
    </w:p>
    <w:p w14:paraId="6B7A9289" w14:textId="77777777" w:rsidR="00E35DEF" w:rsidRDefault="00000000">
      <w:pPr>
        <w:spacing w:after="80"/>
      </w:pPr>
      <w:r>
        <w:t>Key questions SHAP answers:</w:t>
      </w:r>
    </w:p>
    <w:p w14:paraId="585470C7" w14:textId="77777777" w:rsidR="00E35DEF" w:rsidRDefault="00000000">
      <w:pPr>
        <w:pStyle w:val="ListBullet"/>
        <w:spacing w:after="40"/>
        <w:ind w:left="425"/>
      </w:pPr>
      <w:r>
        <w:t>Which features contributed most to this specific crisis warning?</w:t>
      </w:r>
    </w:p>
    <w:p w14:paraId="3A77686C" w14:textId="77777777" w:rsidR="00E35DEF" w:rsidRDefault="00000000">
      <w:pPr>
        <w:pStyle w:val="ListBullet"/>
        <w:spacing w:after="40"/>
        <w:ind w:left="425"/>
      </w:pPr>
      <w:r>
        <w:t>Is reserve depletion or inflation driving the signal in a given period?</w:t>
      </w:r>
    </w:p>
    <w:p w14:paraId="11EDC0D1" w14:textId="77777777" w:rsidR="00E35DEF" w:rsidRDefault="00000000">
      <w:pPr>
        <w:pStyle w:val="ListBullet"/>
        <w:spacing w:after="40"/>
        <w:ind w:left="425"/>
      </w:pPr>
      <w:r>
        <w:t>Do the dominant features shift across different historical decades (fold 1 vs fold 5)?</w:t>
      </w:r>
    </w:p>
    <w:p w14:paraId="690AD3A3" w14:textId="77777777" w:rsidR="00E35DEF" w:rsidRDefault="00000000">
      <w:pPr>
        <w:pStyle w:val="ListBullet"/>
        <w:spacing w:after="40"/>
        <w:ind w:left="425"/>
      </w:pPr>
      <w:r>
        <w:t>Does the model rely on the same signals for Asia as for Latin America?</w:t>
      </w:r>
    </w:p>
    <w:p w14:paraId="5F65F984" w14:textId="77777777" w:rsidR="00E35DEF" w:rsidRDefault="00E35DEF">
      <w:pPr>
        <w:spacing w:before="120"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4"/>
      </w:tblGrid>
      <w:tr w:rsidR="00E35DEF" w14:paraId="48241523" w14:textId="77777777">
        <w:tc>
          <w:tcPr>
            <w:tcW w:w="8634" w:type="dxa"/>
            <w:shd w:val="clear" w:color="auto" w:fill="E8F0FE"/>
          </w:tcPr>
          <w:p w14:paraId="66222CF8" w14:textId="77777777" w:rsidR="00E35DEF" w:rsidRDefault="00000000">
            <w:pPr>
              <w:spacing w:before="80" w:after="80"/>
              <w:ind w:left="170"/>
            </w:pPr>
            <w:r>
              <w:rPr>
                <w:b/>
                <w:color w:val="1F3564"/>
                <w:sz w:val="20"/>
              </w:rPr>
              <w:t xml:space="preserve">Final Recommendation:  </w:t>
            </w:r>
            <w:r>
              <w:rPr>
                <w:sz w:val="20"/>
              </w:rPr>
              <w:t>Run in this order: EDA (1 day) -&gt; Logistic Regression baseline -&gt; XGBoost with SHAP -&gt; Compare across all 5 folds -&gt; LSTM only if XGBoost AUC &gt; 0.75 and temporal patterns appear in SHAP analysis. Start with crisis_in_6m as the target — it provides the most actionable warning horizon.</w:t>
            </w:r>
          </w:p>
        </w:tc>
      </w:tr>
    </w:tbl>
    <w:p w14:paraId="2B4BC0E6" w14:textId="77777777" w:rsidR="00E35DEF" w:rsidRDefault="00E35DEF"/>
    <w:p w14:paraId="14340196" w14:textId="77777777" w:rsidR="00E35DEF" w:rsidRDefault="00000000">
      <w:r>
        <w:br w:type="page"/>
      </w:r>
    </w:p>
    <w:p w14:paraId="2A2D9CA7" w14:textId="77777777" w:rsidR="00E35DEF" w:rsidRDefault="00000000">
      <w:pPr>
        <w:pStyle w:val="Heading1"/>
        <w:pBdr>
          <w:bottom w:val="single" w:sz="8" w:space="1" w:color="2E75B6"/>
        </w:pBdr>
        <w:spacing w:before="360" w:after="120"/>
      </w:pPr>
      <w:r>
        <w:rPr>
          <w:color w:val="1F3564"/>
          <w:sz w:val="32"/>
        </w:rPr>
        <w:lastRenderedPageBreak/>
        <w:t>References</w:t>
      </w:r>
    </w:p>
    <w:p w14:paraId="32DF7F3F" w14:textId="77777777" w:rsidR="00E35DEF" w:rsidRDefault="00000000">
      <w:pPr>
        <w:spacing w:after="80"/>
        <w:ind w:left="567" w:hanging="567"/>
      </w:pPr>
      <w:r>
        <w:rPr>
          <w:sz w:val="20"/>
        </w:rPr>
        <w:t>[1]  Eichengreen, B., Rose, A. K., &amp; Wyplosz, C. (1996). Contagious Currency Crises. NBER Working Paper No. 5681.</w:t>
      </w:r>
    </w:p>
    <w:p w14:paraId="43215FCA" w14:textId="77777777" w:rsidR="00E35DEF" w:rsidRDefault="00000000">
      <w:pPr>
        <w:spacing w:after="80"/>
        <w:ind w:left="567" w:hanging="567"/>
      </w:pPr>
      <w:r>
        <w:rPr>
          <w:sz w:val="20"/>
        </w:rPr>
        <w:t>[2]  Kaminsky, G., Lizondo, S., &amp; Reinhart, C. M. (1998). Leading Indicators of Currency Crises. IMF Staff Papers, 45(1), 1-48.</w:t>
      </w:r>
    </w:p>
    <w:p w14:paraId="7264A24B" w14:textId="77777777" w:rsidR="00E35DEF" w:rsidRDefault="00000000">
      <w:pPr>
        <w:spacing w:after="80"/>
        <w:ind w:left="567" w:hanging="567"/>
      </w:pPr>
      <w:r>
        <w:rPr>
          <w:sz w:val="20"/>
        </w:rPr>
        <w:t>[3]  Kaminsky, G., &amp; Reinhart, C. M. (1999). The Twin Crises: The Causes of Banking and Balance-of-Payments Problems. American Economic Review, 89(3), 473-500.</w:t>
      </w:r>
    </w:p>
    <w:p w14:paraId="19B31641" w14:textId="77777777" w:rsidR="00E35DEF" w:rsidRDefault="00000000">
      <w:pPr>
        <w:spacing w:after="80"/>
        <w:ind w:left="567" w:hanging="567"/>
      </w:pPr>
      <w:r>
        <w:rPr>
          <w:sz w:val="20"/>
        </w:rPr>
        <w:t>[4]  Greenspan, A. (1999). Currency Reserves and Debt. Remarks before the World Bank Conference on Recent Trends in Reserves Management, Washington D.C.</w:t>
      </w:r>
    </w:p>
    <w:p w14:paraId="06696A99" w14:textId="77777777" w:rsidR="00E35DEF" w:rsidRDefault="00000000">
      <w:pPr>
        <w:spacing w:after="80"/>
        <w:ind w:left="567" w:hanging="567"/>
      </w:pPr>
      <w:r>
        <w:rPr>
          <w:sz w:val="20"/>
        </w:rPr>
        <w:t>[5]  Guidotti, P. E. (1999). Remarks at the G-33 seminar in Bonn, Germany. Reserve adequacy as a policy instrument.</w:t>
      </w:r>
    </w:p>
    <w:p w14:paraId="152B1ECA" w14:textId="77777777" w:rsidR="00E35DEF" w:rsidRDefault="00000000">
      <w:pPr>
        <w:spacing w:after="80"/>
        <w:ind w:left="567" w:hanging="567"/>
      </w:pPr>
      <w:r>
        <w:rPr>
          <w:sz w:val="20"/>
        </w:rPr>
        <w:t>[6]  Calvo, G. A. (1998). Capital Flows and Capital-Market Crises: The Simple Economics of Sudden Stops. Journal of Applied Economics, 1(1), 35-54.</w:t>
      </w:r>
    </w:p>
    <w:p w14:paraId="3248EF7E" w14:textId="77777777" w:rsidR="00E35DEF" w:rsidRDefault="00000000">
      <w:pPr>
        <w:spacing w:after="80"/>
        <w:ind w:left="567" w:hanging="567"/>
      </w:pPr>
      <w:r>
        <w:rPr>
          <w:sz w:val="20"/>
        </w:rPr>
        <w:t>[7]  Laeven, L., &amp; Valencia, F. (2020). Systemic Banking Crises Database II. IMF Economic Review, 68(2), 307-361.</w:t>
      </w:r>
    </w:p>
    <w:p w14:paraId="331892E2" w14:textId="77777777" w:rsidR="00E35DEF" w:rsidRDefault="00000000">
      <w:pPr>
        <w:spacing w:after="80"/>
        <w:ind w:left="567" w:hanging="567"/>
      </w:pPr>
      <w:r>
        <w:rPr>
          <w:sz w:val="20"/>
        </w:rPr>
        <w:t>[8]  Reinhart, C. M., &amp; Rogoff, K. S. (2009). This Time Is Different: Eight Centuries of Financial Folly. Princeton University Press.</w:t>
      </w:r>
    </w:p>
    <w:p w14:paraId="50C7C756" w14:textId="77777777" w:rsidR="00E35DEF" w:rsidRDefault="00000000">
      <w:pPr>
        <w:spacing w:after="80"/>
        <w:ind w:left="567" w:hanging="567"/>
      </w:pPr>
      <w:r>
        <w:rPr>
          <w:sz w:val="20"/>
        </w:rPr>
        <w:t>[9]  Chawla, N. V., Bowyer, K. W., Hall, L. O., &amp; Kegelmeyer, W. P. (2002). SMOTE: Synthetic Minority Over-sampling Technique. Journal of Artificial Intelligence Research, 16, 321-357.</w:t>
      </w:r>
    </w:p>
    <w:p w14:paraId="1B3702EA" w14:textId="77777777" w:rsidR="00E35DEF" w:rsidRDefault="00000000">
      <w:pPr>
        <w:spacing w:after="80"/>
        <w:ind w:left="567" w:hanging="567"/>
      </w:pPr>
      <w:r>
        <w:rPr>
          <w:sz w:val="20"/>
        </w:rPr>
        <w:t>[10]  Lundberg, S. M., &amp; Lee, S.-I. (2017). A unified approach to interpreting model predictions. Advances in Neural Information Processing Systems, 30.</w:t>
      </w:r>
    </w:p>
    <w:sectPr w:rsidR="00E35DEF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5193617">
    <w:abstractNumId w:val="8"/>
  </w:num>
  <w:num w:numId="2" w16cid:durableId="1795825846">
    <w:abstractNumId w:val="6"/>
  </w:num>
  <w:num w:numId="3" w16cid:durableId="233777476">
    <w:abstractNumId w:val="5"/>
  </w:num>
  <w:num w:numId="4" w16cid:durableId="1855654925">
    <w:abstractNumId w:val="4"/>
  </w:num>
  <w:num w:numId="5" w16cid:durableId="318731094">
    <w:abstractNumId w:val="7"/>
  </w:num>
  <w:num w:numId="6" w16cid:durableId="1200245695">
    <w:abstractNumId w:val="3"/>
  </w:num>
  <w:num w:numId="7" w16cid:durableId="426653645">
    <w:abstractNumId w:val="2"/>
  </w:num>
  <w:num w:numId="8" w16cid:durableId="819736902">
    <w:abstractNumId w:val="1"/>
  </w:num>
  <w:num w:numId="9" w16cid:durableId="741217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831"/>
    <w:rsid w:val="0029639D"/>
    <w:rsid w:val="00326F90"/>
    <w:rsid w:val="004B2ECC"/>
    <w:rsid w:val="00AA1D8D"/>
    <w:rsid w:val="00B47730"/>
    <w:rsid w:val="00CB0664"/>
    <w:rsid w:val="00DC2CA2"/>
    <w:rsid w:val="00E35D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484E62"/>
  <w14:defaultImageDpi w14:val="300"/>
  <w15:docId w15:val="{F62EBA08-D89C-4E79-A2D6-E4BD424AA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33</Pages>
  <Words>5321</Words>
  <Characters>33636</Characters>
  <Application>Microsoft Office Word</Application>
  <DocSecurity>0</DocSecurity>
  <Lines>1462</Lines>
  <Paragraphs>865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Chai, Qin Hui</cp:lastModifiedBy>
  <cp:revision>2</cp:revision>
  <dcterms:created xsi:type="dcterms:W3CDTF">2013-12-23T23:15:00Z</dcterms:created>
  <dcterms:modified xsi:type="dcterms:W3CDTF">2026-03-16T21:20:00Z</dcterms:modified>
  <cp:category/>
</cp:coreProperties>
</file>